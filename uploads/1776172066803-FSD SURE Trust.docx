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86D6" w14:textId="4C47EF7A" w:rsidR="0048025C" w:rsidRPr="0048025C" w:rsidRDefault="0048025C" w:rsidP="00565865">
      <w:pPr>
        <w:pStyle w:val="Heading1"/>
        <w:spacing w:before="100" w:beforeAutospacing="1"/>
        <w:jc w:val="center"/>
        <w:rPr>
          <w:sz w:val="52"/>
          <w:szCs w:val="52"/>
        </w:rPr>
      </w:pPr>
      <w:r w:rsidRPr="0048025C">
        <w:rPr>
          <w:sz w:val="52"/>
          <w:szCs w:val="52"/>
        </w:rPr>
        <w:t>SURE ProEd</w:t>
      </w:r>
    </w:p>
    <w:p w14:paraId="51F1A427" w14:textId="403E247F" w:rsidR="00565865" w:rsidRPr="00052E53" w:rsidRDefault="0048025C" w:rsidP="00052E53">
      <w:pPr>
        <w:jc w:val="center"/>
        <w:rPr>
          <w:rFonts w:asciiTheme="majorHAnsi" w:hAnsiTheme="majorHAnsi" w:cstheme="majorHAnsi"/>
          <w:sz w:val="40"/>
          <w:szCs w:val="40"/>
        </w:rPr>
      </w:pPr>
      <w:r w:rsidRPr="0048025C">
        <w:rPr>
          <w:rFonts w:asciiTheme="majorHAnsi" w:hAnsiTheme="majorHAnsi" w:cstheme="majorHAns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38AA63" wp14:editId="4202E07A">
                <wp:simplePos x="0" y="0"/>
                <wp:positionH relativeFrom="column">
                  <wp:posOffset>-76200</wp:posOffset>
                </wp:positionH>
                <wp:positionV relativeFrom="paragraph">
                  <wp:posOffset>433070</wp:posOffset>
                </wp:positionV>
                <wp:extent cx="6096000" cy="0"/>
                <wp:effectExtent l="0" t="0" r="0" b="0"/>
                <wp:wrapNone/>
                <wp:docPr id="3464440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7D0C45" id="Straight Connector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34.1pt" to="474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" strokecolor="black [3040]"/>
            </w:pict>
          </mc:Fallback>
        </mc:AlternateContent>
      </w:r>
      <w:r w:rsidRPr="0048025C">
        <w:rPr>
          <w:rFonts w:asciiTheme="majorHAnsi" w:hAnsiTheme="majorHAnsi" w:cstheme="majorHAnsi"/>
          <w:sz w:val="40"/>
          <w:szCs w:val="40"/>
        </w:rPr>
        <w:t>Full Stack Development</w:t>
      </w:r>
    </w:p>
    <w:p w14:paraId="5D3538E1" w14:textId="77777777" w:rsidR="00052E53" w:rsidRPr="00052E53" w:rsidRDefault="00052E53" w:rsidP="00565865">
      <w:pPr>
        <w:jc w:val="both"/>
        <w:rPr>
          <w:rFonts w:asciiTheme="majorHAnsi" w:hAnsiTheme="majorHAnsi" w:cstheme="majorHAnsi"/>
          <w:b/>
          <w:bCs/>
          <w:color w:val="000000" w:themeColor="text1"/>
          <w:sz w:val="10"/>
          <w:szCs w:val="10"/>
          <w:lang w:val="en-IN"/>
        </w:rPr>
      </w:pPr>
    </w:p>
    <w:p w14:paraId="791423DE" w14:textId="2B0AED10" w:rsidR="0048025C" w:rsidRPr="0048025C" w:rsidRDefault="0048025C" w:rsidP="00565865">
      <w:pPr>
        <w:jc w:val="both"/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IN"/>
        </w:rPr>
      </w:pPr>
      <w:r w:rsidRPr="0048025C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IN"/>
        </w:rPr>
        <w:t>Objective</w:t>
      </w:r>
    </w:p>
    <w:p w14:paraId="63CF54E0" w14:textId="14B0E5E6" w:rsidR="0048025C" w:rsidRPr="00565865" w:rsidRDefault="0048025C" w:rsidP="00565865">
      <w:pPr>
        <w:jc w:val="both"/>
        <w:rPr>
          <w:sz w:val="24"/>
          <w:szCs w:val="24"/>
        </w:rPr>
      </w:pPr>
      <w:r w:rsidRPr="00565865">
        <w:rPr>
          <w:sz w:val="24"/>
          <w:szCs w:val="24"/>
          <w:lang w:val="en-IN"/>
        </w:rPr>
        <w:t>To understand how AI tools can support learning in the React internship while mentors continue to act as Subject Matter Experts (SMEs).</w:t>
      </w:r>
    </w:p>
    <w:p w14:paraId="518AF584" w14:textId="04C22F1A" w:rsidR="00565865" w:rsidRPr="00565865" w:rsidRDefault="00000000" w:rsidP="00565865">
      <w:pPr>
        <w:pStyle w:val="Heading1"/>
        <w:spacing w:before="360"/>
        <w:jc w:val="both"/>
        <w:rPr>
          <w:color w:val="000000" w:themeColor="text1"/>
          <w:sz w:val="32"/>
          <w:szCs w:val="32"/>
        </w:rPr>
      </w:pPr>
      <w:r w:rsidRPr="00565865">
        <w:rPr>
          <w:color w:val="000000" w:themeColor="text1"/>
          <w:sz w:val="32"/>
          <w:szCs w:val="32"/>
        </w:rPr>
        <w:t>Module 1 — Web &amp; JavaScript Foundations</w:t>
      </w:r>
    </w:p>
    <w:p w14:paraId="0F72FF9C" w14:textId="77777777" w:rsidR="00565865" w:rsidRPr="00565865" w:rsidRDefault="00565865" w:rsidP="00565865">
      <w:pPr>
        <w:jc w:val="both"/>
        <w:rPr>
          <w:rFonts w:ascii="Segoe UI Emoji" w:hAnsi="Segoe UI Emoji" w:cs="Segoe UI Emoji"/>
          <w:sz w:val="2"/>
          <w:szCs w:val="2"/>
        </w:rPr>
      </w:pPr>
    </w:p>
    <w:p w14:paraId="004A5673" w14:textId="2895A1F5" w:rsidR="00DC6691" w:rsidRPr="00565865" w:rsidRDefault="00000000" w:rsidP="00565865">
      <w:pPr>
        <w:jc w:val="both"/>
        <w:rPr>
          <w:sz w:val="24"/>
          <w:szCs w:val="24"/>
        </w:rPr>
      </w:pPr>
      <w:r w:rsidRPr="00565865">
        <w:rPr>
          <w:rFonts w:ascii="Segoe UI Emoji" w:hAnsi="Segoe UI Emoji" w:cs="Segoe UI Emoji"/>
          <w:sz w:val="24"/>
          <w:szCs w:val="24"/>
        </w:rPr>
        <w:t>🎯</w:t>
      </w:r>
      <w:r w:rsidRPr="00565865">
        <w:rPr>
          <w:sz w:val="24"/>
          <w:szCs w:val="24"/>
        </w:rPr>
        <w:t xml:space="preserve"> Objective: Learn basics of web development so students can build simple webpages &amp; use AI for doubts, reducing mentor teaching time.</w:t>
      </w:r>
    </w:p>
    <w:p w14:paraId="3EE33B44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🧑‍🎓 Students Learn</w:t>
      </w:r>
    </w:p>
    <w:p w14:paraId="2E65701B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How websites work (client, server, browser)</w:t>
      </w:r>
    </w:p>
    <w:p w14:paraId="048A79DA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HTML tags, elements, forms, layout</w:t>
      </w:r>
    </w:p>
    <w:p w14:paraId="4F7162F5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CSS – Flexbox, Grid, media queries</w:t>
      </w:r>
    </w:p>
    <w:p w14:paraId="4BEE24C6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JavaScript:</w:t>
      </w:r>
    </w:p>
    <w:p w14:paraId="0A059C9F" w14:textId="77777777" w:rsidR="00DC6691" w:rsidRPr="00565865" w:rsidRDefault="00000000" w:rsidP="00052E53">
      <w:pPr>
        <w:pStyle w:val="ListBullet"/>
        <w:tabs>
          <w:tab w:val="clear" w:pos="360"/>
          <w:tab w:val="num" w:pos="720"/>
        </w:tabs>
        <w:ind w:left="720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Variables, arrays, objects</w:t>
      </w:r>
    </w:p>
    <w:p w14:paraId="14562754" w14:textId="77777777" w:rsidR="00DC6691" w:rsidRPr="00565865" w:rsidRDefault="00000000" w:rsidP="00052E53">
      <w:pPr>
        <w:pStyle w:val="ListBullet"/>
        <w:tabs>
          <w:tab w:val="clear" w:pos="360"/>
          <w:tab w:val="num" w:pos="720"/>
        </w:tabs>
        <w:ind w:left="720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Functions &amp; events</w:t>
      </w:r>
    </w:p>
    <w:p w14:paraId="482F7165" w14:textId="77777777" w:rsidR="00DC6691" w:rsidRPr="00565865" w:rsidRDefault="00000000" w:rsidP="00052E53">
      <w:pPr>
        <w:pStyle w:val="ListBullet"/>
        <w:tabs>
          <w:tab w:val="clear" w:pos="360"/>
          <w:tab w:val="num" w:pos="720"/>
        </w:tabs>
        <w:ind w:left="720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Loops, conditions</w:t>
      </w:r>
    </w:p>
    <w:p w14:paraId="5F1E0C27" w14:textId="77777777" w:rsidR="00DC6691" w:rsidRPr="00565865" w:rsidRDefault="00000000" w:rsidP="00052E53">
      <w:pPr>
        <w:pStyle w:val="ListBullet"/>
        <w:tabs>
          <w:tab w:val="clear" w:pos="360"/>
          <w:tab w:val="num" w:pos="720"/>
        </w:tabs>
        <w:ind w:left="720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DOM manipulation</w:t>
      </w:r>
    </w:p>
    <w:p w14:paraId="1EC5138E" w14:textId="77777777" w:rsidR="00DC6691" w:rsidRPr="00565865" w:rsidRDefault="00000000" w:rsidP="00052E53">
      <w:pPr>
        <w:pStyle w:val="ListBullet"/>
        <w:tabs>
          <w:tab w:val="clear" w:pos="360"/>
          <w:tab w:val="num" w:pos="720"/>
        </w:tabs>
        <w:ind w:left="720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Fetch API (GET + POST)</w:t>
      </w:r>
    </w:p>
    <w:p w14:paraId="57BCA25A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🤖 How AI Helps</w:t>
      </w:r>
    </w:p>
    <w:p w14:paraId="7AAD40A4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Explain JS &amp; CSS concepts (chat-based learning)</w:t>
      </w:r>
    </w:p>
    <w:p w14:paraId="6395CDA2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Ask AI to fix errors &amp; bugs</w:t>
      </w:r>
    </w:p>
    <w:p w14:paraId="04FEBC03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Auto-generate HTML/CSS templates</w:t>
      </w:r>
    </w:p>
    <w:p w14:paraId="3B7F71BE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Create practice questions</w:t>
      </w:r>
    </w:p>
    <w:p w14:paraId="763005B8" w14:textId="5BA41172" w:rsidR="00565865" w:rsidRPr="00052E53" w:rsidRDefault="00000000" w:rsidP="00052E53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Convert designs → HTML/CSS</w:t>
      </w:r>
    </w:p>
    <w:p w14:paraId="36A300ED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🧑‍🏫 Mentor Focus</w:t>
      </w:r>
    </w:p>
    <w:p w14:paraId="26674E34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Real coding habits (indentation, naming, file structure)</w:t>
      </w:r>
    </w:p>
    <w:p w14:paraId="642FED04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How to think in steps before coding</w:t>
      </w:r>
    </w:p>
    <w:p w14:paraId="1DA4A146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Debugging mindset (break problem → find cause → fix)</w:t>
      </w:r>
    </w:p>
    <w:p w14:paraId="6E3D2ED7" w14:textId="45350882" w:rsidR="00161715" w:rsidRPr="00161715" w:rsidRDefault="00000000" w:rsidP="0016171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Teaching Git basics: commits, push, pull</w:t>
      </w:r>
    </w:p>
    <w:p w14:paraId="6AE5B1A2" w14:textId="77777777" w:rsidR="00052E53" w:rsidRDefault="00052E53" w:rsidP="00161715">
      <w:pPr>
        <w:pStyle w:val="Heading2"/>
        <w:rPr>
          <w:color w:val="auto"/>
          <w:sz w:val="28"/>
          <w:szCs w:val="28"/>
          <w:lang w:val="en-IN"/>
        </w:rPr>
      </w:pPr>
    </w:p>
    <w:p w14:paraId="385C6BA3" w14:textId="70B856C5" w:rsidR="00161715" w:rsidRPr="00161715" w:rsidRDefault="00161715" w:rsidP="00161715">
      <w:pPr>
        <w:pStyle w:val="Heading2"/>
        <w:rPr>
          <w:color w:val="auto"/>
          <w:sz w:val="28"/>
          <w:szCs w:val="28"/>
          <w:lang w:val="en-IN"/>
        </w:rPr>
      </w:pPr>
      <w:r w:rsidRPr="00161715">
        <w:rPr>
          <w:color w:val="auto"/>
          <w:sz w:val="28"/>
          <w:szCs w:val="28"/>
          <w:lang w:val="en-IN"/>
        </w:rPr>
        <w:t>AI Tools &amp; Platforms</w:t>
      </w:r>
    </w:p>
    <w:p w14:paraId="4C9A0F33" w14:textId="77777777" w:rsidR="00161715" w:rsidRPr="00161715" w:rsidRDefault="00161715" w:rsidP="00161715">
      <w:pPr>
        <w:pStyle w:val="ListParagraph"/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Primary: ChatGPT for conceptual learning, Cursor AI for code completion</w:t>
      </w:r>
    </w:p>
    <w:p w14:paraId="4D460034" w14:textId="77777777" w:rsidR="00161715" w:rsidRPr="00161715" w:rsidRDefault="00161715" w:rsidP="00161715">
      <w:pPr>
        <w:pStyle w:val="ListParagraph"/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Code Generation: GitHub Copilot for HTML/CSS templates</w:t>
      </w:r>
    </w:p>
    <w:p w14:paraId="11829B38" w14:textId="09530636" w:rsidR="00161715" w:rsidRPr="00161715" w:rsidRDefault="00161715" w:rsidP="00161715">
      <w:pPr>
        <w:pStyle w:val="ListParagraph"/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 xml:space="preserve">UI Prototyping: v0.dev or </w:t>
      </w:r>
      <w:r w:rsidR="00F5002A" w:rsidRPr="00161715">
        <w:rPr>
          <w:sz w:val="24"/>
          <w:szCs w:val="24"/>
          <w:lang w:val="en-IN"/>
        </w:rPr>
        <w:t>Bolt. New</w:t>
      </w:r>
      <w:r w:rsidRPr="00161715">
        <w:rPr>
          <w:sz w:val="24"/>
          <w:szCs w:val="24"/>
          <w:lang w:val="en-IN"/>
        </w:rPr>
        <w:t xml:space="preserve"> for rapid HTML/CSS generation</w:t>
      </w:r>
    </w:p>
    <w:p w14:paraId="103179F5" w14:textId="77777777" w:rsidR="00052E53" w:rsidRPr="00052E53" w:rsidRDefault="00052E53" w:rsidP="00161715">
      <w:pPr>
        <w:pStyle w:val="Heading2"/>
        <w:rPr>
          <w:color w:val="auto"/>
          <w:sz w:val="2"/>
          <w:szCs w:val="2"/>
          <w:lang w:val="en-IN"/>
        </w:rPr>
      </w:pPr>
    </w:p>
    <w:p w14:paraId="5A895C07" w14:textId="08DC8D9D" w:rsidR="00161715" w:rsidRPr="00161715" w:rsidRDefault="00161715" w:rsidP="00161715">
      <w:pPr>
        <w:pStyle w:val="Heading2"/>
        <w:rPr>
          <w:color w:val="auto"/>
          <w:sz w:val="28"/>
          <w:szCs w:val="28"/>
          <w:lang w:val="en-IN"/>
        </w:rPr>
      </w:pPr>
      <w:r w:rsidRPr="00161715">
        <w:rPr>
          <w:color w:val="auto"/>
          <w:sz w:val="28"/>
          <w:szCs w:val="28"/>
          <w:lang w:val="en-IN"/>
        </w:rPr>
        <w:t>Documentation Resources</w:t>
      </w:r>
    </w:p>
    <w:p w14:paraId="629C6A95" w14:textId="77777777" w:rsidR="00161715" w:rsidRPr="00161715" w:rsidRDefault="00161715" w:rsidP="00161715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MDN Web Docs:</w:t>
      </w:r>
    </w:p>
    <w:p w14:paraId="25B1C181" w14:textId="77777777" w:rsidR="00161715" w:rsidRPr="00161715" w:rsidRDefault="00161715" w:rsidP="00161715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developer.mozilla.org/</w:t>
      </w:r>
      <w:proofErr w:type="spellStart"/>
      <w:r w:rsidRPr="00161715">
        <w:rPr>
          <w:sz w:val="24"/>
          <w:szCs w:val="24"/>
          <w:lang w:val="en-IN"/>
        </w:rPr>
        <w:t>en</w:t>
      </w:r>
      <w:proofErr w:type="spellEnd"/>
      <w:r w:rsidRPr="00161715">
        <w:rPr>
          <w:sz w:val="24"/>
          <w:szCs w:val="24"/>
          <w:lang w:val="en-IN"/>
        </w:rPr>
        <w:t>-US/docs/Web/JavaScript</w:t>
      </w:r>
    </w:p>
    <w:p w14:paraId="2F593081" w14:textId="77777777" w:rsidR="00161715" w:rsidRPr="00161715" w:rsidRDefault="00161715" w:rsidP="00161715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- Comprehensive JS reference</w:t>
      </w:r>
    </w:p>
    <w:p w14:paraId="0BA69903" w14:textId="77777777" w:rsidR="00161715" w:rsidRPr="00161715" w:rsidRDefault="00161715" w:rsidP="00161715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MDN CSS:</w:t>
      </w:r>
    </w:p>
    <w:p w14:paraId="1148BAE5" w14:textId="77777777" w:rsidR="00161715" w:rsidRPr="00161715" w:rsidRDefault="00161715" w:rsidP="00161715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developer.mozilla.org/</w:t>
      </w:r>
      <w:proofErr w:type="spellStart"/>
      <w:r w:rsidRPr="00161715">
        <w:rPr>
          <w:sz w:val="24"/>
          <w:szCs w:val="24"/>
          <w:lang w:val="en-IN"/>
        </w:rPr>
        <w:t>en</w:t>
      </w:r>
      <w:proofErr w:type="spellEnd"/>
      <w:r w:rsidRPr="00161715">
        <w:rPr>
          <w:sz w:val="24"/>
          <w:szCs w:val="24"/>
          <w:lang w:val="en-IN"/>
        </w:rPr>
        <w:t>-US/docs/Web/CSS</w:t>
      </w:r>
    </w:p>
    <w:p w14:paraId="2E369C83" w14:textId="77777777" w:rsidR="00161715" w:rsidRPr="00161715" w:rsidRDefault="00161715" w:rsidP="00161715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 xml:space="preserve"> - Complete CSS guide</w:t>
      </w:r>
    </w:p>
    <w:p w14:paraId="001F25B6" w14:textId="77777777" w:rsidR="00161715" w:rsidRPr="00161715" w:rsidRDefault="00161715" w:rsidP="00161715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JavaScript.info: Modern JavaScript tutorial with interactive examples</w:t>
      </w:r>
    </w:p>
    <w:p w14:paraId="45F65B9B" w14:textId="77777777" w:rsidR="00161715" w:rsidRPr="00161715" w:rsidRDefault="00161715" w:rsidP="00161715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proofErr w:type="spellStart"/>
      <w:r w:rsidRPr="00161715">
        <w:rPr>
          <w:sz w:val="24"/>
          <w:szCs w:val="24"/>
          <w:lang w:val="en-IN"/>
        </w:rPr>
        <w:t>Web.dev</w:t>
      </w:r>
      <w:proofErr w:type="spellEnd"/>
      <w:r w:rsidRPr="00161715">
        <w:rPr>
          <w:sz w:val="24"/>
          <w:szCs w:val="24"/>
          <w:lang w:val="en-IN"/>
        </w:rPr>
        <w:t>: Google's web development best practices</w:t>
      </w:r>
    </w:p>
    <w:p w14:paraId="172534C3" w14:textId="77777777" w:rsidR="00161715" w:rsidRPr="00161715" w:rsidRDefault="00161715" w:rsidP="00161715">
      <w:pPr>
        <w:pStyle w:val="Heading2"/>
        <w:rPr>
          <w:color w:val="auto"/>
          <w:sz w:val="28"/>
          <w:szCs w:val="28"/>
          <w:lang w:val="en-IN"/>
        </w:rPr>
      </w:pPr>
      <w:r w:rsidRPr="00161715">
        <w:rPr>
          <w:color w:val="auto"/>
          <w:sz w:val="28"/>
          <w:szCs w:val="28"/>
          <w:lang w:val="en-IN"/>
        </w:rPr>
        <w:t>Interactive Tools</w:t>
      </w:r>
    </w:p>
    <w:p w14:paraId="0965CA7A" w14:textId="77777777" w:rsidR="00161715" w:rsidRPr="00161715" w:rsidRDefault="00161715" w:rsidP="00161715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jsv9000.app: JavaScript event loop visualizer (already mentioned)</w:t>
      </w:r>
    </w:p>
    <w:p w14:paraId="498BA600" w14:textId="317E901B" w:rsidR="00161715" w:rsidRPr="00052E53" w:rsidRDefault="00161715" w:rsidP="00052E53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JavaScript Visualizer: pythontutor.com/javascript.html - Step through code</w:t>
      </w:r>
      <w:r w:rsidR="00052E53">
        <w:rPr>
          <w:sz w:val="24"/>
          <w:szCs w:val="24"/>
          <w:lang w:val="en-IN"/>
        </w:rPr>
        <w:t xml:space="preserve"> </w:t>
      </w:r>
      <w:r w:rsidRPr="00052E53">
        <w:rPr>
          <w:sz w:val="24"/>
          <w:szCs w:val="24"/>
          <w:lang w:val="en-IN"/>
        </w:rPr>
        <w:t>execution</w:t>
      </w:r>
    </w:p>
    <w:p w14:paraId="0D6C255F" w14:textId="77777777" w:rsidR="00161715" w:rsidRPr="00161715" w:rsidRDefault="00161715" w:rsidP="00161715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Flexbox Froggy: flexboxfroggy.com - Learn Flexbox through games</w:t>
      </w:r>
    </w:p>
    <w:p w14:paraId="08E2590C" w14:textId="77777777" w:rsidR="00161715" w:rsidRPr="00161715" w:rsidRDefault="00161715" w:rsidP="00161715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Grid Garden: cssgridgarden.com - CSS Grid interactive tutorial</w:t>
      </w:r>
    </w:p>
    <w:p w14:paraId="6E7EE94A" w14:textId="77777777" w:rsidR="00161715" w:rsidRPr="00161715" w:rsidRDefault="00161715" w:rsidP="00161715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DOM Visualizer: Interactive DOM tree visualization tool</w:t>
      </w:r>
    </w:p>
    <w:p w14:paraId="15C8A41C" w14:textId="77777777" w:rsidR="00161715" w:rsidRPr="00161715" w:rsidRDefault="00161715" w:rsidP="00161715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 xml:space="preserve">Chrome </w:t>
      </w:r>
      <w:proofErr w:type="spellStart"/>
      <w:r w:rsidRPr="00161715">
        <w:rPr>
          <w:sz w:val="24"/>
          <w:szCs w:val="24"/>
          <w:lang w:val="en-IN"/>
        </w:rPr>
        <w:t>DevTools</w:t>
      </w:r>
      <w:proofErr w:type="spellEnd"/>
      <w:r w:rsidRPr="00161715">
        <w:rPr>
          <w:sz w:val="24"/>
          <w:szCs w:val="24"/>
          <w:lang w:val="en-IN"/>
        </w:rPr>
        <w:t>: Built-in debugging and inspection</w:t>
      </w:r>
    </w:p>
    <w:p w14:paraId="4D4C931F" w14:textId="77777777" w:rsidR="00161715" w:rsidRPr="00161715" w:rsidRDefault="00161715" w:rsidP="00161715">
      <w:pPr>
        <w:pStyle w:val="Heading2"/>
        <w:rPr>
          <w:color w:val="auto"/>
          <w:sz w:val="28"/>
          <w:szCs w:val="28"/>
          <w:lang w:val="en-IN"/>
        </w:rPr>
      </w:pPr>
      <w:r w:rsidRPr="00161715">
        <w:rPr>
          <w:color w:val="auto"/>
          <w:sz w:val="28"/>
          <w:szCs w:val="28"/>
          <w:lang w:val="en-IN"/>
        </w:rPr>
        <w:t>Video Resources</w:t>
      </w:r>
    </w:p>
    <w:p w14:paraId="0DB4FB02" w14:textId="77777777" w:rsidR="00161715" w:rsidRPr="00161715" w:rsidRDefault="00161715" w:rsidP="00161715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FreeCodeCamp: "JavaScript Full Course" on YouTube</w:t>
      </w:r>
    </w:p>
    <w:p w14:paraId="730E4108" w14:textId="77777777" w:rsidR="00161715" w:rsidRPr="00161715" w:rsidRDefault="00161715" w:rsidP="00161715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Traversy Media: "HTML &amp; CSS Crash Course"</w:t>
      </w:r>
    </w:p>
    <w:p w14:paraId="04E1D0C9" w14:textId="77777777" w:rsidR="00161715" w:rsidRPr="00161715" w:rsidRDefault="00161715" w:rsidP="00161715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The Net Ninja: "JavaScript DOM Tutorial" series</w:t>
      </w:r>
    </w:p>
    <w:p w14:paraId="44EF2DEF" w14:textId="3A9AD73E" w:rsidR="00565865" w:rsidRPr="00052E53" w:rsidRDefault="00161715" w:rsidP="00052E53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161715">
        <w:rPr>
          <w:sz w:val="24"/>
          <w:szCs w:val="24"/>
          <w:lang w:val="en-IN"/>
        </w:rPr>
        <w:t>Web Dev Simplified: Modern JavaScript concepts</w:t>
      </w:r>
    </w:p>
    <w:p w14:paraId="088AD6F9" w14:textId="5C63C6E5" w:rsidR="00DC6691" w:rsidRDefault="00DC6691" w:rsidP="00565865">
      <w:pPr>
        <w:jc w:val="both"/>
      </w:pPr>
    </w:p>
    <w:p w14:paraId="32C6C9AC" w14:textId="79E72B5F" w:rsidR="00052E53" w:rsidRDefault="00052E53" w:rsidP="00565865">
      <w:pPr>
        <w:jc w:val="both"/>
      </w:pPr>
    </w:p>
    <w:p w14:paraId="475CFE83" w14:textId="77777777" w:rsidR="00052E53" w:rsidRDefault="00052E53" w:rsidP="00565865">
      <w:pPr>
        <w:jc w:val="both"/>
      </w:pPr>
    </w:p>
    <w:p w14:paraId="7A33E4F0" w14:textId="77777777" w:rsidR="00052E53" w:rsidRDefault="00052E53" w:rsidP="00565865">
      <w:pPr>
        <w:jc w:val="both"/>
      </w:pPr>
    </w:p>
    <w:p w14:paraId="2F8E4C20" w14:textId="77777777" w:rsidR="00052E53" w:rsidRDefault="00052E53" w:rsidP="00565865">
      <w:pPr>
        <w:jc w:val="both"/>
      </w:pPr>
    </w:p>
    <w:p w14:paraId="2022BBBF" w14:textId="77777777" w:rsidR="00052E53" w:rsidRDefault="00052E53" w:rsidP="00565865">
      <w:pPr>
        <w:jc w:val="both"/>
      </w:pPr>
    </w:p>
    <w:p w14:paraId="5165B6C5" w14:textId="77777777" w:rsidR="00DC6691" w:rsidRDefault="00000000" w:rsidP="00565865">
      <w:pPr>
        <w:pStyle w:val="Heading1"/>
        <w:jc w:val="both"/>
        <w:rPr>
          <w:color w:val="000000" w:themeColor="text1"/>
          <w:sz w:val="32"/>
          <w:szCs w:val="32"/>
        </w:rPr>
      </w:pPr>
      <w:r w:rsidRPr="00565865">
        <w:rPr>
          <w:color w:val="000000" w:themeColor="text1"/>
          <w:sz w:val="32"/>
          <w:szCs w:val="32"/>
        </w:rPr>
        <w:t>Module 2 — React.js Development</w:t>
      </w:r>
    </w:p>
    <w:p w14:paraId="131BC5A5" w14:textId="77777777" w:rsidR="00565865" w:rsidRPr="00565865" w:rsidRDefault="00565865" w:rsidP="00565865">
      <w:pPr>
        <w:rPr>
          <w:sz w:val="2"/>
          <w:szCs w:val="2"/>
        </w:rPr>
      </w:pPr>
    </w:p>
    <w:p w14:paraId="462172C4" w14:textId="77777777" w:rsidR="00DC6691" w:rsidRPr="00565865" w:rsidRDefault="00000000" w:rsidP="00565865">
      <w:pPr>
        <w:jc w:val="both"/>
        <w:rPr>
          <w:sz w:val="24"/>
          <w:szCs w:val="24"/>
        </w:rPr>
      </w:pPr>
      <w:r w:rsidRPr="00565865">
        <w:rPr>
          <w:sz w:val="24"/>
          <w:szCs w:val="24"/>
        </w:rPr>
        <w:t>🎯 Objective: Learn how to turn UI into reusable components &amp; make dynamic frontend apps.</w:t>
      </w:r>
    </w:p>
    <w:p w14:paraId="0C3CA2D2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🧑‍🎓 Students Learn</w:t>
      </w:r>
    </w:p>
    <w:p w14:paraId="0D3F0F0F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SPA concept — how React works</w:t>
      </w:r>
    </w:p>
    <w:p w14:paraId="473171D7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JSX, Components, Props, State</w:t>
      </w:r>
    </w:p>
    <w:p w14:paraId="4EE91235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Lists, Keys, Events, Conditional rendering</w:t>
      </w:r>
    </w:p>
    <w:p w14:paraId="5E6C5192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useState, useEffect</w:t>
      </w:r>
    </w:p>
    <w:p w14:paraId="7C823177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Fetching data from API inside React</w:t>
      </w:r>
    </w:p>
    <w:p w14:paraId="29B0A3DC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Routing (react-router-dom)</w:t>
      </w:r>
    </w:p>
    <w:p w14:paraId="788AEBB0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Basic UI using Tailwind / Bootstrap</w:t>
      </w:r>
    </w:p>
    <w:p w14:paraId="02785CAB" w14:textId="6D6584DA" w:rsidR="00565865" w:rsidRPr="00052E53" w:rsidRDefault="00000000" w:rsidP="00052E53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Folder structure in React</w:t>
      </w:r>
    </w:p>
    <w:p w14:paraId="563AE78D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🤖 How AI Helps</w:t>
      </w:r>
    </w:p>
    <w:p w14:paraId="2CD1F07A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Generate React components quickly</w:t>
      </w:r>
    </w:p>
    <w:p w14:paraId="0D035383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Ask "why component not re-rendering?"</w:t>
      </w:r>
    </w:p>
    <w:p w14:paraId="53A77E3D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Convert plain JavaScript → React logic</w:t>
      </w:r>
    </w:p>
    <w:p w14:paraId="5BA2C619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Get reusable code &amp; examples</w:t>
      </w:r>
    </w:p>
    <w:p w14:paraId="177531C7" w14:textId="6732E748" w:rsidR="00565865" w:rsidRPr="00052E53" w:rsidRDefault="00000000" w:rsidP="00052E53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Debug errors instantly</w:t>
      </w:r>
    </w:p>
    <w:p w14:paraId="3F0805D0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🧑‍🏫 Mentor Focus</w:t>
      </w:r>
    </w:p>
    <w:p w14:paraId="31D3D547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Component architecture – breaking UI properly</w:t>
      </w:r>
    </w:p>
    <w:p w14:paraId="26A9E108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Real-time debugging walkthrough</w:t>
      </w:r>
    </w:p>
    <w:p w14:paraId="5E2ABA62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Reusable component patterns</w:t>
      </w:r>
    </w:p>
    <w:p w14:paraId="283D3092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Folder naming standards</w:t>
      </w:r>
    </w:p>
    <w:p w14:paraId="354E4580" w14:textId="36F35C1F" w:rsidR="00161715" w:rsidRPr="00052E53" w:rsidRDefault="00000000" w:rsidP="00052E53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How to handle frontend performance</w:t>
      </w:r>
    </w:p>
    <w:p w14:paraId="42302C42" w14:textId="77777777" w:rsidR="00161715" w:rsidRPr="00161715" w:rsidRDefault="00161715" w:rsidP="00161715">
      <w:pPr>
        <w:pStyle w:val="Heading2"/>
        <w:rPr>
          <w:color w:val="auto"/>
          <w:sz w:val="28"/>
          <w:szCs w:val="28"/>
          <w:lang w:val="en-IN"/>
        </w:rPr>
      </w:pPr>
      <w:r w:rsidRPr="00161715">
        <w:rPr>
          <w:color w:val="auto"/>
          <w:sz w:val="28"/>
          <w:szCs w:val="28"/>
          <w:lang w:val="en-IN"/>
        </w:rPr>
        <w:t>AI Tools &amp; Platforms</w:t>
      </w:r>
    </w:p>
    <w:p w14:paraId="30AE42DF" w14:textId="06E21C64" w:rsidR="00161715" w:rsidRP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Best for UI: Perplexity Pro - Superior for explaining component architecture</w:t>
      </w:r>
      <w:r>
        <w:rPr>
          <w:sz w:val="24"/>
          <w:szCs w:val="24"/>
          <w:lang w:val="en-IN"/>
        </w:rPr>
        <w:t xml:space="preserve"> </w:t>
      </w:r>
      <w:r w:rsidRPr="00161715">
        <w:rPr>
          <w:sz w:val="24"/>
          <w:szCs w:val="24"/>
          <w:lang w:val="en-IN"/>
        </w:rPr>
        <w:t>and UI patterns</w:t>
      </w:r>
    </w:p>
    <w:p w14:paraId="7649C6BE" w14:textId="1992759A" w:rsidR="00161715" w:rsidRP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Best for Code: Claude (Anthropic) - Excellent at React component logic and</w:t>
      </w:r>
      <w:r>
        <w:rPr>
          <w:sz w:val="24"/>
          <w:szCs w:val="24"/>
          <w:lang w:val="en-IN"/>
        </w:rPr>
        <w:t xml:space="preserve"> </w:t>
      </w:r>
      <w:r w:rsidRPr="00161715">
        <w:rPr>
          <w:sz w:val="24"/>
          <w:szCs w:val="24"/>
          <w:lang w:val="en-IN"/>
        </w:rPr>
        <w:t>hooks</w:t>
      </w:r>
    </w:p>
    <w:p w14:paraId="336D5FDA" w14:textId="062381FA" w:rsidR="00161715" w:rsidRP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Design-to-Code: Builder.io Visual Copilot - Convert Figma designs to React</w:t>
      </w:r>
      <w:r>
        <w:rPr>
          <w:sz w:val="24"/>
          <w:szCs w:val="24"/>
          <w:lang w:val="en-IN"/>
        </w:rPr>
        <w:t xml:space="preserve"> </w:t>
      </w:r>
      <w:r w:rsidRPr="00161715">
        <w:rPr>
          <w:sz w:val="24"/>
          <w:szCs w:val="24"/>
          <w:lang w:val="en-IN"/>
        </w:rPr>
        <w:t>components</w:t>
      </w:r>
    </w:p>
    <w:p w14:paraId="4B653420" w14:textId="0DB0F242" w:rsid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VS Code Extension: Sapling - Visualize React component tree</w:t>
      </w:r>
    </w:p>
    <w:p w14:paraId="1D0E6DFE" w14:textId="77777777" w:rsidR="00052E53" w:rsidRDefault="00052E53" w:rsidP="005C0B34">
      <w:pPr>
        <w:pStyle w:val="Heading2"/>
        <w:rPr>
          <w:color w:val="auto"/>
          <w:sz w:val="28"/>
          <w:szCs w:val="28"/>
          <w:lang w:val="en-IN"/>
        </w:rPr>
      </w:pPr>
    </w:p>
    <w:p w14:paraId="3ADCCF86" w14:textId="2B0294AD" w:rsidR="00161715" w:rsidRPr="005C0B34" w:rsidRDefault="00161715" w:rsidP="005C0B34">
      <w:pPr>
        <w:pStyle w:val="Heading2"/>
        <w:rPr>
          <w:color w:val="auto"/>
          <w:sz w:val="28"/>
          <w:szCs w:val="28"/>
          <w:lang w:val="en-IN"/>
        </w:rPr>
      </w:pPr>
      <w:r w:rsidRPr="005C0B34">
        <w:rPr>
          <w:color w:val="auto"/>
          <w:sz w:val="28"/>
          <w:szCs w:val="28"/>
          <w:lang w:val="en-IN"/>
        </w:rPr>
        <w:t>Documentation Resources</w:t>
      </w:r>
    </w:p>
    <w:p w14:paraId="4412171B" w14:textId="22F8806E" w:rsidR="00161715" w:rsidRP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 xml:space="preserve">React Official Docs: </w:t>
      </w:r>
      <w:proofErr w:type="spellStart"/>
      <w:r w:rsidRPr="00161715">
        <w:rPr>
          <w:sz w:val="24"/>
          <w:szCs w:val="24"/>
          <w:lang w:val="en-IN"/>
        </w:rPr>
        <w:t>react.dev</w:t>
      </w:r>
      <w:proofErr w:type="spellEnd"/>
      <w:r w:rsidRPr="00161715">
        <w:rPr>
          <w:sz w:val="24"/>
          <w:szCs w:val="24"/>
          <w:lang w:val="en-IN"/>
        </w:rPr>
        <w:t xml:space="preserve"> - New interactive documentation</w:t>
      </w:r>
    </w:p>
    <w:p w14:paraId="050D2EF8" w14:textId="397E5D1F" w:rsidR="00161715" w:rsidRP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 xml:space="preserve">React TypeScript </w:t>
      </w:r>
      <w:proofErr w:type="spellStart"/>
      <w:r w:rsidRPr="00161715">
        <w:rPr>
          <w:sz w:val="24"/>
          <w:szCs w:val="24"/>
          <w:lang w:val="en-IN"/>
        </w:rPr>
        <w:t>Cheatsheet</w:t>
      </w:r>
      <w:proofErr w:type="spellEnd"/>
      <w:r w:rsidRPr="00161715">
        <w:rPr>
          <w:sz w:val="24"/>
          <w:szCs w:val="24"/>
          <w:lang w:val="en-IN"/>
        </w:rPr>
        <w:t>: react-typescript-</w:t>
      </w:r>
      <w:proofErr w:type="spellStart"/>
      <w:r w:rsidRPr="00161715">
        <w:rPr>
          <w:sz w:val="24"/>
          <w:szCs w:val="24"/>
          <w:lang w:val="en-IN"/>
        </w:rPr>
        <w:t>cheatsheet.netlify.app</w:t>
      </w:r>
      <w:proofErr w:type="spellEnd"/>
    </w:p>
    <w:p w14:paraId="65CF907F" w14:textId="5AB0046B" w:rsidR="00161715" w:rsidRP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proofErr w:type="spellStart"/>
      <w:r w:rsidRPr="00161715">
        <w:rPr>
          <w:sz w:val="24"/>
          <w:szCs w:val="24"/>
          <w:lang w:val="en-IN"/>
        </w:rPr>
        <w:t>Patterns.dev</w:t>
      </w:r>
      <w:proofErr w:type="spellEnd"/>
      <w:r w:rsidRPr="00161715">
        <w:rPr>
          <w:sz w:val="24"/>
          <w:szCs w:val="24"/>
          <w:lang w:val="en-IN"/>
        </w:rPr>
        <w:t>: Design patterns for React applications</w:t>
      </w:r>
    </w:p>
    <w:p w14:paraId="66E73F03" w14:textId="639B1BCB" w:rsidR="00161715" w:rsidRP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React Router Docs: reactrouter.com/</w:t>
      </w:r>
      <w:proofErr w:type="spellStart"/>
      <w:r w:rsidRPr="00161715">
        <w:rPr>
          <w:sz w:val="24"/>
          <w:szCs w:val="24"/>
          <w:lang w:val="en-IN"/>
        </w:rPr>
        <w:t>en</w:t>
      </w:r>
      <w:proofErr w:type="spellEnd"/>
      <w:r w:rsidRPr="00161715">
        <w:rPr>
          <w:sz w:val="24"/>
          <w:szCs w:val="24"/>
          <w:lang w:val="en-IN"/>
        </w:rPr>
        <w:t>/main</w:t>
      </w:r>
    </w:p>
    <w:p w14:paraId="50693EFD" w14:textId="77777777" w:rsidR="00161715" w:rsidRPr="005C0B34" w:rsidRDefault="00161715" w:rsidP="005C0B34">
      <w:pPr>
        <w:pStyle w:val="Heading2"/>
        <w:rPr>
          <w:color w:val="auto"/>
          <w:sz w:val="28"/>
          <w:szCs w:val="28"/>
          <w:lang w:val="en-IN"/>
        </w:rPr>
      </w:pPr>
      <w:r w:rsidRPr="005C0B34">
        <w:rPr>
          <w:color w:val="auto"/>
          <w:sz w:val="28"/>
          <w:szCs w:val="28"/>
          <w:lang w:val="en-IN"/>
        </w:rPr>
        <w:t>Interactive Tools</w:t>
      </w:r>
    </w:p>
    <w:p w14:paraId="70A25523" w14:textId="6C8A63C3" w:rsidR="00161715" w:rsidRP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 xml:space="preserve">React </w:t>
      </w:r>
      <w:proofErr w:type="spellStart"/>
      <w:r w:rsidRPr="00161715">
        <w:rPr>
          <w:sz w:val="24"/>
          <w:szCs w:val="24"/>
          <w:lang w:val="en-IN"/>
        </w:rPr>
        <w:t>DevTools</w:t>
      </w:r>
      <w:proofErr w:type="spellEnd"/>
      <w:r w:rsidRPr="00161715">
        <w:rPr>
          <w:sz w:val="24"/>
          <w:szCs w:val="24"/>
          <w:lang w:val="en-IN"/>
        </w:rPr>
        <w:t>: Browser extension for component inspection</w:t>
      </w:r>
    </w:p>
    <w:p w14:paraId="1EA908C4" w14:textId="7A66D81C" w:rsidR="00161715" w:rsidRP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React Sight: Live component hierarchy visualization</w:t>
      </w:r>
    </w:p>
    <w:p w14:paraId="55C21427" w14:textId="2A3B01DF" w:rsidR="00161715" w:rsidRP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proofErr w:type="spellStart"/>
      <w:r w:rsidRPr="00161715">
        <w:rPr>
          <w:sz w:val="24"/>
          <w:szCs w:val="24"/>
          <w:lang w:val="en-IN"/>
        </w:rPr>
        <w:t>CodeSandbox</w:t>
      </w:r>
      <w:proofErr w:type="spellEnd"/>
      <w:r w:rsidRPr="00161715">
        <w:rPr>
          <w:sz w:val="24"/>
          <w:szCs w:val="24"/>
          <w:lang w:val="en-IN"/>
        </w:rPr>
        <w:t>: codesandbox.io - Online React playground</w:t>
      </w:r>
    </w:p>
    <w:p w14:paraId="118C0AEA" w14:textId="4FFF9B8C" w:rsidR="00161715" w:rsidRPr="00161715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proofErr w:type="spellStart"/>
      <w:r w:rsidRPr="00161715">
        <w:rPr>
          <w:sz w:val="24"/>
          <w:szCs w:val="24"/>
          <w:lang w:val="en-IN"/>
        </w:rPr>
        <w:t>StackBlitz</w:t>
      </w:r>
      <w:proofErr w:type="spellEnd"/>
      <w:r w:rsidRPr="00161715">
        <w:rPr>
          <w:sz w:val="24"/>
          <w:szCs w:val="24"/>
          <w:lang w:val="en-IN"/>
        </w:rPr>
        <w:t>: stackblitz.com - Instant React development environment</w:t>
      </w:r>
    </w:p>
    <w:p w14:paraId="359395F1" w14:textId="2138E4B7" w:rsidR="00161715" w:rsidRPr="00161715" w:rsidRDefault="00161715" w:rsidP="005C0B34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 xml:space="preserve">React Flow: </w:t>
      </w:r>
      <w:proofErr w:type="spellStart"/>
      <w:r w:rsidRPr="00161715">
        <w:rPr>
          <w:sz w:val="24"/>
          <w:szCs w:val="24"/>
          <w:lang w:val="en-IN"/>
        </w:rPr>
        <w:t>reactflow.dev</w:t>
      </w:r>
      <w:proofErr w:type="spellEnd"/>
      <w:r w:rsidRPr="00161715">
        <w:rPr>
          <w:sz w:val="24"/>
          <w:szCs w:val="24"/>
          <w:lang w:val="en-IN"/>
        </w:rPr>
        <w:t xml:space="preserve"> - Build node-based diagrams showing component</w:t>
      </w:r>
      <w:r w:rsidR="005C0B34">
        <w:rPr>
          <w:sz w:val="24"/>
          <w:szCs w:val="24"/>
          <w:lang w:val="en-IN"/>
        </w:rPr>
        <w:t xml:space="preserve"> </w:t>
      </w:r>
      <w:r w:rsidRPr="00161715">
        <w:rPr>
          <w:sz w:val="24"/>
          <w:szCs w:val="24"/>
          <w:lang w:val="en-IN"/>
        </w:rPr>
        <w:t>relationships</w:t>
      </w:r>
    </w:p>
    <w:p w14:paraId="79EC0235" w14:textId="77777777" w:rsidR="00161715" w:rsidRPr="005C0B34" w:rsidRDefault="00161715" w:rsidP="005C0B34">
      <w:pPr>
        <w:pStyle w:val="Heading2"/>
        <w:rPr>
          <w:color w:val="auto"/>
          <w:sz w:val="28"/>
          <w:szCs w:val="28"/>
          <w:lang w:val="en-IN"/>
        </w:rPr>
      </w:pPr>
      <w:r w:rsidRPr="005C0B34">
        <w:rPr>
          <w:color w:val="auto"/>
          <w:sz w:val="28"/>
          <w:szCs w:val="28"/>
          <w:lang w:val="en-IN"/>
        </w:rPr>
        <w:t>Video Resources</w:t>
      </w:r>
    </w:p>
    <w:p w14:paraId="74EE4966" w14:textId="77777777" w:rsidR="005C0B34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proofErr w:type="spellStart"/>
      <w:r w:rsidRPr="00161715">
        <w:rPr>
          <w:sz w:val="24"/>
          <w:szCs w:val="24"/>
          <w:lang w:val="en-IN"/>
        </w:rPr>
        <w:t>Codevolution</w:t>
      </w:r>
      <w:proofErr w:type="spellEnd"/>
      <w:r w:rsidRPr="00161715">
        <w:rPr>
          <w:sz w:val="24"/>
          <w:szCs w:val="24"/>
          <w:lang w:val="en-IN"/>
        </w:rPr>
        <w:t xml:space="preserve">: "React Tutorial for Beginners" (comprehensive series) </w:t>
      </w:r>
    </w:p>
    <w:p w14:paraId="6DDB671E" w14:textId="77777777" w:rsidR="005C0B34" w:rsidRDefault="00161715" w:rsidP="00161715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 xml:space="preserve">Web Dev Simplified: "Learn React Hooks" series </w:t>
      </w:r>
    </w:p>
    <w:p w14:paraId="4326C8F2" w14:textId="77777777" w:rsidR="005C0B34" w:rsidRDefault="00161715" w:rsidP="005C0B34">
      <w:pPr>
        <w:pStyle w:val="ListBullet"/>
        <w:jc w:val="both"/>
        <w:rPr>
          <w:sz w:val="24"/>
          <w:szCs w:val="24"/>
          <w:lang w:val="en-IN"/>
        </w:rPr>
      </w:pPr>
      <w:r w:rsidRPr="00161715">
        <w:rPr>
          <w:sz w:val="24"/>
          <w:szCs w:val="24"/>
          <w:lang w:val="en-IN"/>
        </w:rPr>
        <w:t>FreeCodeCamp: "React Course - Beginner's Tutorial"</w:t>
      </w:r>
    </w:p>
    <w:p w14:paraId="522474E0" w14:textId="0CC6D6B0" w:rsidR="00161715" w:rsidRPr="005C0B34" w:rsidRDefault="00161715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Net Ninja: "Full Modern React Tutorial"</w:t>
      </w:r>
    </w:p>
    <w:p w14:paraId="22A731D7" w14:textId="3477DB1E" w:rsidR="00DC6691" w:rsidRDefault="00DC6691" w:rsidP="00565865">
      <w:pPr>
        <w:jc w:val="both"/>
      </w:pPr>
    </w:p>
    <w:p w14:paraId="137EBB4E" w14:textId="77777777" w:rsidR="00052E53" w:rsidRDefault="00052E53" w:rsidP="00565865">
      <w:pPr>
        <w:jc w:val="both"/>
      </w:pPr>
    </w:p>
    <w:p w14:paraId="5B2F1727" w14:textId="77777777" w:rsidR="00052E53" w:rsidRDefault="00052E53" w:rsidP="00565865">
      <w:pPr>
        <w:jc w:val="both"/>
      </w:pPr>
    </w:p>
    <w:p w14:paraId="3E685E2E" w14:textId="77777777" w:rsidR="00052E53" w:rsidRDefault="00052E53" w:rsidP="00565865">
      <w:pPr>
        <w:jc w:val="both"/>
      </w:pPr>
    </w:p>
    <w:p w14:paraId="0F16242F" w14:textId="77777777" w:rsidR="00052E53" w:rsidRDefault="00052E53" w:rsidP="00565865">
      <w:pPr>
        <w:jc w:val="both"/>
      </w:pPr>
    </w:p>
    <w:p w14:paraId="6AEE6E9C" w14:textId="77777777" w:rsidR="00052E53" w:rsidRDefault="00052E53" w:rsidP="00565865">
      <w:pPr>
        <w:jc w:val="both"/>
      </w:pPr>
    </w:p>
    <w:p w14:paraId="6A5D9493" w14:textId="77777777" w:rsidR="00052E53" w:rsidRDefault="00052E53" w:rsidP="00565865">
      <w:pPr>
        <w:jc w:val="both"/>
      </w:pPr>
    </w:p>
    <w:p w14:paraId="2B189F5C" w14:textId="77777777" w:rsidR="00052E53" w:rsidRDefault="00052E53" w:rsidP="00565865">
      <w:pPr>
        <w:jc w:val="both"/>
      </w:pPr>
    </w:p>
    <w:p w14:paraId="09C56B83" w14:textId="77777777" w:rsidR="00052E53" w:rsidRDefault="00052E53" w:rsidP="00565865">
      <w:pPr>
        <w:jc w:val="both"/>
      </w:pPr>
    </w:p>
    <w:p w14:paraId="02556E65" w14:textId="77777777" w:rsidR="00052E53" w:rsidRDefault="00052E53" w:rsidP="00565865">
      <w:pPr>
        <w:jc w:val="both"/>
      </w:pPr>
    </w:p>
    <w:p w14:paraId="6AB7A98B" w14:textId="77777777" w:rsidR="00052E53" w:rsidRDefault="00052E53" w:rsidP="00565865">
      <w:pPr>
        <w:pStyle w:val="Heading1"/>
        <w:jc w:val="both"/>
        <w:rPr>
          <w:color w:val="000000" w:themeColor="text1"/>
          <w:sz w:val="2"/>
          <w:szCs w:val="2"/>
        </w:rPr>
      </w:pPr>
    </w:p>
    <w:p w14:paraId="032FC8FF" w14:textId="1DE163A0" w:rsidR="00DC6691" w:rsidRDefault="00000000" w:rsidP="00565865">
      <w:pPr>
        <w:pStyle w:val="Heading1"/>
        <w:jc w:val="both"/>
        <w:rPr>
          <w:color w:val="000000" w:themeColor="text1"/>
          <w:sz w:val="32"/>
          <w:szCs w:val="32"/>
        </w:rPr>
      </w:pPr>
      <w:r w:rsidRPr="00565865">
        <w:rPr>
          <w:color w:val="000000" w:themeColor="text1"/>
          <w:sz w:val="32"/>
          <w:szCs w:val="32"/>
        </w:rPr>
        <w:t>Module 3 — Backend (Node.js + Express.js)</w:t>
      </w:r>
    </w:p>
    <w:p w14:paraId="63B08A63" w14:textId="77777777" w:rsidR="00565865" w:rsidRPr="00565865" w:rsidRDefault="00565865" w:rsidP="00565865">
      <w:pPr>
        <w:rPr>
          <w:sz w:val="2"/>
          <w:szCs w:val="2"/>
        </w:rPr>
      </w:pPr>
    </w:p>
    <w:p w14:paraId="5B3E817A" w14:textId="77777777" w:rsidR="00DC6691" w:rsidRPr="00565865" w:rsidRDefault="00000000" w:rsidP="00565865">
      <w:pPr>
        <w:jc w:val="both"/>
        <w:rPr>
          <w:sz w:val="24"/>
          <w:szCs w:val="24"/>
        </w:rPr>
      </w:pPr>
      <w:r w:rsidRPr="00565865">
        <w:rPr>
          <w:sz w:val="24"/>
          <w:szCs w:val="24"/>
        </w:rPr>
        <w:t>🎯 Objective: Learn how server works, create APIs, send/receive data, and build backend logic.</w:t>
      </w:r>
    </w:p>
    <w:p w14:paraId="07FA10EC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🧑‍🎓 Students Learn</w:t>
      </w:r>
    </w:p>
    <w:p w14:paraId="1F67F1EC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Node.js basics – runtime, npm, package.json</w:t>
      </w:r>
    </w:p>
    <w:p w14:paraId="71B8A972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Express.js routes, controllers</w:t>
      </w:r>
    </w:p>
    <w:p w14:paraId="54497BE4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REST APIs – GET, POST, PUT, DELETE</w:t>
      </w:r>
    </w:p>
    <w:p w14:paraId="2222AEE0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JSON request-response cycle</w:t>
      </w:r>
    </w:p>
    <w:p w14:paraId="279B8112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Middleware basics (logging, parsing)</w:t>
      </w:r>
    </w:p>
    <w:p w14:paraId="13B36423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Error handling</w:t>
      </w:r>
    </w:p>
    <w:p w14:paraId="21A71E07" w14:textId="3B328710" w:rsid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Connecting backend → MongoDB</w:t>
      </w:r>
    </w:p>
    <w:p w14:paraId="3238D32C" w14:textId="77777777" w:rsidR="00565865" w:rsidRPr="005C0B34" w:rsidRDefault="00565865" w:rsidP="00565865">
      <w:pPr>
        <w:pStyle w:val="ListBullet"/>
        <w:numPr>
          <w:ilvl w:val="0"/>
          <w:numId w:val="0"/>
        </w:numPr>
        <w:ind w:left="360"/>
        <w:jc w:val="both"/>
        <w:rPr>
          <w:sz w:val="2"/>
          <w:szCs w:val="2"/>
        </w:rPr>
      </w:pPr>
    </w:p>
    <w:p w14:paraId="1F9CF2B1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🤖 How AI Helps</w:t>
      </w:r>
    </w:p>
    <w:p w14:paraId="6317244D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Ask for backend architecture templates</w:t>
      </w:r>
    </w:p>
    <w:p w14:paraId="09D87A10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Request complete CRUD API boilerplate</w:t>
      </w:r>
    </w:p>
    <w:p w14:paraId="50CF745B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Debug "Cannot GET /api" type errors</w:t>
      </w:r>
    </w:p>
    <w:p w14:paraId="41AF97E8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Write documentation examples</w:t>
      </w:r>
    </w:p>
    <w:p w14:paraId="086378C0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Learn backend patterns fast</w:t>
      </w:r>
    </w:p>
    <w:p w14:paraId="6B1C0C94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🧑‍🏫 Mentor Focus</w:t>
      </w:r>
    </w:p>
    <w:p w14:paraId="2E1B77C3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API design standards</w:t>
      </w:r>
    </w:p>
    <w:p w14:paraId="6ECE4030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Validation structure</w:t>
      </w:r>
    </w:p>
    <w:p w14:paraId="79817529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Proper MVC folder setup</w:t>
      </w:r>
    </w:p>
    <w:p w14:paraId="76788C52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Error handling the professional way</w:t>
      </w:r>
    </w:p>
    <w:p w14:paraId="09AC0B52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How backend connects to frontend step-by-step</w:t>
      </w:r>
    </w:p>
    <w:p w14:paraId="5AEB7D74" w14:textId="77777777" w:rsidR="005C0B34" w:rsidRPr="005C0B34" w:rsidRDefault="005C0B34" w:rsidP="005C0B34">
      <w:pPr>
        <w:pStyle w:val="ListBullet"/>
        <w:numPr>
          <w:ilvl w:val="0"/>
          <w:numId w:val="0"/>
        </w:numPr>
        <w:ind w:left="360" w:hanging="360"/>
        <w:jc w:val="both"/>
        <w:rPr>
          <w:sz w:val="2"/>
          <w:szCs w:val="2"/>
        </w:rPr>
      </w:pPr>
    </w:p>
    <w:p w14:paraId="04E8B678" w14:textId="77777777" w:rsidR="005C0B34" w:rsidRPr="005C0B34" w:rsidRDefault="005C0B34" w:rsidP="005C0B34">
      <w:pPr>
        <w:pStyle w:val="Heading2"/>
        <w:rPr>
          <w:color w:val="auto"/>
          <w:sz w:val="28"/>
          <w:szCs w:val="28"/>
          <w:lang w:val="en-IN"/>
        </w:rPr>
      </w:pPr>
      <w:r w:rsidRPr="005C0B34">
        <w:rPr>
          <w:color w:val="auto"/>
          <w:sz w:val="28"/>
          <w:szCs w:val="28"/>
          <w:lang w:val="en-IN"/>
        </w:rPr>
        <w:t>AI Tools &amp; Platforms</w:t>
      </w:r>
    </w:p>
    <w:p w14:paraId="7740F1D4" w14:textId="475FA48E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Best for Backend: Gemini Advanced or Claude - Superior for complex server</w:t>
      </w:r>
      <w:r>
        <w:rPr>
          <w:sz w:val="24"/>
          <w:szCs w:val="24"/>
          <w:lang w:val="en-IN"/>
        </w:rPr>
        <w:t xml:space="preserve"> </w:t>
      </w:r>
      <w:r w:rsidRPr="005C0B34">
        <w:rPr>
          <w:sz w:val="24"/>
          <w:szCs w:val="24"/>
          <w:lang w:val="en-IN"/>
        </w:rPr>
        <w:t>architecture and API design</w:t>
      </w:r>
    </w:p>
    <w:p w14:paraId="118A408A" w14:textId="0C552897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Best for Debugging: Phind - Developer-focused AI search engine</w:t>
      </w:r>
    </w:p>
    <w:p w14:paraId="7FDA9E9C" w14:textId="18E5B069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 xml:space="preserve">Code Completion: </w:t>
      </w:r>
      <w:proofErr w:type="spellStart"/>
      <w:r w:rsidRPr="005C0B34">
        <w:rPr>
          <w:sz w:val="24"/>
          <w:szCs w:val="24"/>
          <w:lang w:val="en-IN"/>
        </w:rPr>
        <w:t>Tabnine</w:t>
      </w:r>
      <w:proofErr w:type="spellEnd"/>
      <w:r w:rsidRPr="005C0B34">
        <w:rPr>
          <w:sz w:val="24"/>
          <w:szCs w:val="24"/>
          <w:lang w:val="en-IN"/>
        </w:rPr>
        <w:t xml:space="preserve"> - Excellent context-aware Node.js suggestions</w:t>
      </w:r>
    </w:p>
    <w:p w14:paraId="4C629EA4" w14:textId="560A6EB7" w:rsidR="005C0B34" w:rsidRPr="005C0B34" w:rsidRDefault="005C0B34" w:rsidP="00052E53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API Testing: GitHub Copilot - Generate test cases and API endpoints</w:t>
      </w:r>
    </w:p>
    <w:p w14:paraId="11990424" w14:textId="77777777" w:rsidR="00052E53" w:rsidRDefault="00052E53" w:rsidP="005C0B34">
      <w:pPr>
        <w:pStyle w:val="Heading2"/>
        <w:rPr>
          <w:color w:val="auto"/>
          <w:sz w:val="28"/>
          <w:szCs w:val="28"/>
          <w:lang w:val="en-IN"/>
        </w:rPr>
      </w:pPr>
    </w:p>
    <w:p w14:paraId="063110E3" w14:textId="2278DBE7" w:rsidR="005C0B34" w:rsidRPr="005C0B34" w:rsidRDefault="005C0B34" w:rsidP="005C0B34">
      <w:pPr>
        <w:pStyle w:val="Heading2"/>
        <w:rPr>
          <w:color w:val="auto"/>
          <w:sz w:val="28"/>
          <w:szCs w:val="28"/>
          <w:lang w:val="en-IN"/>
        </w:rPr>
      </w:pPr>
      <w:r w:rsidRPr="005C0B34">
        <w:rPr>
          <w:color w:val="auto"/>
          <w:sz w:val="28"/>
          <w:szCs w:val="28"/>
          <w:lang w:val="en-IN"/>
        </w:rPr>
        <w:t>Documentation Resources</w:t>
      </w:r>
    </w:p>
    <w:p w14:paraId="23617B48" w14:textId="6D8A1A0A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Node.js Official: nodejs.org/docs - Core Node.js documentation</w:t>
      </w:r>
    </w:p>
    <w:p w14:paraId="6DC33B93" w14:textId="6E7EE371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Express.js Guide: expressjs.com/</w:t>
      </w:r>
      <w:proofErr w:type="spellStart"/>
      <w:r w:rsidRPr="005C0B34">
        <w:rPr>
          <w:sz w:val="24"/>
          <w:szCs w:val="24"/>
          <w:lang w:val="en-IN"/>
        </w:rPr>
        <w:t>en</w:t>
      </w:r>
      <w:proofErr w:type="spellEnd"/>
      <w:r w:rsidRPr="005C0B34">
        <w:rPr>
          <w:sz w:val="24"/>
          <w:szCs w:val="24"/>
          <w:lang w:val="en-IN"/>
        </w:rPr>
        <w:t>/guide - Complete Express reference</w:t>
      </w:r>
    </w:p>
    <w:p w14:paraId="75D15CB7" w14:textId="2FBF1EC8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MDN HTTP: developer.mozilla.org/</w:t>
      </w:r>
      <w:proofErr w:type="spellStart"/>
      <w:r w:rsidRPr="005C0B34">
        <w:rPr>
          <w:sz w:val="24"/>
          <w:szCs w:val="24"/>
          <w:lang w:val="en-IN"/>
        </w:rPr>
        <w:t>en</w:t>
      </w:r>
      <w:proofErr w:type="spellEnd"/>
      <w:r w:rsidRPr="005C0B34">
        <w:rPr>
          <w:sz w:val="24"/>
          <w:szCs w:val="24"/>
          <w:lang w:val="en-IN"/>
        </w:rPr>
        <w:t>-US/docs/Web/HTTP</w:t>
      </w:r>
    </w:p>
    <w:p w14:paraId="7BDEC6B2" w14:textId="4BF7DE5A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REST API Design: github.com/</w:t>
      </w:r>
      <w:proofErr w:type="spellStart"/>
      <w:r w:rsidRPr="005C0B34">
        <w:rPr>
          <w:sz w:val="24"/>
          <w:szCs w:val="24"/>
          <w:lang w:val="en-IN"/>
        </w:rPr>
        <w:t>dwyl</w:t>
      </w:r>
      <w:proofErr w:type="spellEnd"/>
      <w:r w:rsidRPr="005C0B34">
        <w:rPr>
          <w:sz w:val="24"/>
          <w:szCs w:val="24"/>
          <w:lang w:val="en-IN"/>
        </w:rPr>
        <w:t>/learn-</w:t>
      </w:r>
      <w:proofErr w:type="spellStart"/>
      <w:r w:rsidRPr="005C0B34">
        <w:rPr>
          <w:sz w:val="24"/>
          <w:szCs w:val="24"/>
          <w:lang w:val="en-IN"/>
        </w:rPr>
        <w:t>api</w:t>
      </w:r>
      <w:proofErr w:type="spellEnd"/>
      <w:r w:rsidRPr="005C0B34">
        <w:rPr>
          <w:sz w:val="24"/>
          <w:szCs w:val="24"/>
          <w:lang w:val="en-IN"/>
        </w:rPr>
        <w:t>-design</w:t>
      </w:r>
    </w:p>
    <w:p w14:paraId="2C79A25C" w14:textId="2552AA6A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API Best Practices: restfulapi.net - RESTful conventions</w:t>
      </w:r>
    </w:p>
    <w:p w14:paraId="51567B76" w14:textId="77777777" w:rsidR="005C0B34" w:rsidRPr="005C0B34" w:rsidRDefault="005C0B34" w:rsidP="005C0B34">
      <w:pPr>
        <w:pStyle w:val="Heading2"/>
        <w:rPr>
          <w:color w:val="auto"/>
          <w:sz w:val="28"/>
          <w:szCs w:val="28"/>
          <w:lang w:val="en-IN"/>
        </w:rPr>
      </w:pPr>
      <w:r w:rsidRPr="005C0B34">
        <w:rPr>
          <w:color w:val="auto"/>
          <w:sz w:val="28"/>
          <w:szCs w:val="28"/>
          <w:lang w:val="en-IN"/>
        </w:rPr>
        <w:t>Interactive Tools</w:t>
      </w:r>
    </w:p>
    <w:p w14:paraId="7DCB481D" w14:textId="7983F55E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Postman: API testing and documentation platform</w:t>
      </w:r>
    </w:p>
    <w:p w14:paraId="7A9A701A" w14:textId="1C4ABB04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Thunder Client: VS Code extension for API testing</w:t>
      </w:r>
    </w:p>
    <w:p w14:paraId="11CB811F" w14:textId="51C39737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 xml:space="preserve">Insomnia: REST client with </w:t>
      </w:r>
      <w:proofErr w:type="spellStart"/>
      <w:r w:rsidRPr="005C0B34">
        <w:rPr>
          <w:sz w:val="24"/>
          <w:szCs w:val="24"/>
          <w:lang w:val="en-IN"/>
        </w:rPr>
        <w:t>GraphQL</w:t>
      </w:r>
      <w:proofErr w:type="spellEnd"/>
      <w:r w:rsidRPr="005C0B34">
        <w:rPr>
          <w:sz w:val="24"/>
          <w:szCs w:val="24"/>
          <w:lang w:val="en-IN"/>
        </w:rPr>
        <w:t xml:space="preserve"> support</w:t>
      </w:r>
    </w:p>
    <w:p w14:paraId="4725367D" w14:textId="57DB9679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proofErr w:type="spellStart"/>
      <w:r w:rsidRPr="005C0B34">
        <w:rPr>
          <w:sz w:val="24"/>
          <w:szCs w:val="24"/>
          <w:lang w:val="en-IN"/>
        </w:rPr>
        <w:t>RequestBin</w:t>
      </w:r>
      <w:proofErr w:type="spellEnd"/>
      <w:r w:rsidRPr="005C0B34">
        <w:rPr>
          <w:sz w:val="24"/>
          <w:szCs w:val="24"/>
          <w:lang w:val="en-IN"/>
        </w:rPr>
        <w:t xml:space="preserve">: </w:t>
      </w:r>
      <w:proofErr w:type="spellStart"/>
      <w:proofErr w:type="gramStart"/>
      <w:r w:rsidRPr="005C0B34">
        <w:rPr>
          <w:sz w:val="24"/>
          <w:szCs w:val="24"/>
          <w:lang w:val="en-IN"/>
        </w:rPr>
        <w:t>webhook.site</w:t>
      </w:r>
      <w:proofErr w:type="spellEnd"/>
      <w:proofErr w:type="gramEnd"/>
      <w:r w:rsidRPr="005C0B34">
        <w:rPr>
          <w:sz w:val="24"/>
          <w:szCs w:val="24"/>
          <w:lang w:val="en-IN"/>
        </w:rPr>
        <w:t xml:space="preserve"> - Test webhooks and HTTP requests</w:t>
      </w:r>
    </w:p>
    <w:p w14:paraId="79A82409" w14:textId="14AF77EF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 xml:space="preserve">Mermaid Live: </w:t>
      </w:r>
      <w:proofErr w:type="spellStart"/>
      <w:proofErr w:type="gramStart"/>
      <w:r w:rsidRPr="005C0B34">
        <w:rPr>
          <w:sz w:val="24"/>
          <w:szCs w:val="24"/>
          <w:lang w:val="en-IN"/>
        </w:rPr>
        <w:t>mermaid.live</w:t>
      </w:r>
      <w:proofErr w:type="spellEnd"/>
      <w:proofErr w:type="gramEnd"/>
      <w:r w:rsidRPr="005C0B34">
        <w:rPr>
          <w:sz w:val="24"/>
          <w:szCs w:val="24"/>
          <w:lang w:val="en-IN"/>
        </w:rPr>
        <w:t xml:space="preserve"> - Create API flow diagrams</w:t>
      </w:r>
    </w:p>
    <w:p w14:paraId="468AA734" w14:textId="2EDE9159" w:rsidR="00052E53" w:rsidRPr="00052E53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Swagger Editor: editor.swagger.io - API documentation design</w:t>
      </w:r>
    </w:p>
    <w:p w14:paraId="13A51266" w14:textId="69463C78" w:rsidR="005C0B34" w:rsidRPr="005C0B34" w:rsidRDefault="005C0B34" w:rsidP="005C0B34">
      <w:pPr>
        <w:pStyle w:val="Heading2"/>
        <w:rPr>
          <w:color w:val="auto"/>
          <w:sz w:val="28"/>
          <w:szCs w:val="28"/>
          <w:lang w:val="en-IN"/>
        </w:rPr>
      </w:pPr>
      <w:r w:rsidRPr="005C0B34">
        <w:rPr>
          <w:color w:val="auto"/>
          <w:sz w:val="28"/>
          <w:szCs w:val="28"/>
          <w:lang w:val="en-IN"/>
        </w:rPr>
        <w:t>Video Resources</w:t>
      </w:r>
    </w:p>
    <w:p w14:paraId="3EBF828F" w14:textId="0ABF804B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FreeCodeCamp: "CRUD API Tutorial - Node, Express, MongoDB"</w:t>
      </w:r>
    </w:p>
    <w:p w14:paraId="540087EE" w14:textId="523F3BEA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Traversy Media: "Express JS Crash Course"</w:t>
      </w:r>
    </w:p>
    <w:p w14:paraId="336BA973" w14:textId="5EAB3555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Programming with Mosh: "Node.js Tutorial for Beginners"</w:t>
      </w:r>
    </w:p>
    <w:p w14:paraId="0ED4FF99" w14:textId="77777777" w:rsid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WsCube Tech: "Backend Development Full Course - 6 Hours"</w:t>
      </w:r>
    </w:p>
    <w:p w14:paraId="7687DB8A" w14:textId="570C52E5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Djamware: "Build RESTful API 2025 Edition"</w:t>
      </w:r>
    </w:p>
    <w:p w14:paraId="66B455B3" w14:textId="2B7AC9B1" w:rsidR="00DC6691" w:rsidRDefault="00DC6691" w:rsidP="00565865">
      <w:pPr>
        <w:jc w:val="both"/>
        <w:rPr>
          <w:sz w:val="24"/>
          <w:szCs w:val="24"/>
        </w:rPr>
      </w:pPr>
    </w:p>
    <w:p w14:paraId="0EE624DA" w14:textId="77777777" w:rsidR="00052E53" w:rsidRDefault="00052E53" w:rsidP="00565865">
      <w:pPr>
        <w:jc w:val="both"/>
        <w:rPr>
          <w:sz w:val="24"/>
          <w:szCs w:val="24"/>
        </w:rPr>
      </w:pPr>
    </w:p>
    <w:p w14:paraId="47F26070" w14:textId="77777777" w:rsidR="00052E53" w:rsidRDefault="00052E53" w:rsidP="00565865">
      <w:pPr>
        <w:jc w:val="both"/>
        <w:rPr>
          <w:sz w:val="24"/>
          <w:szCs w:val="24"/>
        </w:rPr>
      </w:pPr>
    </w:p>
    <w:p w14:paraId="6788F8F3" w14:textId="77777777" w:rsidR="00052E53" w:rsidRDefault="00052E53" w:rsidP="00565865">
      <w:pPr>
        <w:jc w:val="both"/>
        <w:rPr>
          <w:sz w:val="24"/>
          <w:szCs w:val="24"/>
        </w:rPr>
      </w:pPr>
    </w:p>
    <w:p w14:paraId="3E7813A6" w14:textId="77777777" w:rsidR="00052E53" w:rsidRDefault="00052E53" w:rsidP="00565865">
      <w:pPr>
        <w:jc w:val="both"/>
        <w:rPr>
          <w:sz w:val="24"/>
          <w:szCs w:val="24"/>
        </w:rPr>
      </w:pPr>
    </w:p>
    <w:p w14:paraId="6E41162D" w14:textId="77777777" w:rsidR="00052E53" w:rsidRDefault="00052E53" w:rsidP="00565865">
      <w:pPr>
        <w:jc w:val="both"/>
        <w:rPr>
          <w:sz w:val="24"/>
          <w:szCs w:val="24"/>
        </w:rPr>
      </w:pPr>
    </w:p>
    <w:p w14:paraId="63D24D52" w14:textId="77777777" w:rsidR="00052E53" w:rsidRDefault="00052E53" w:rsidP="00565865">
      <w:pPr>
        <w:jc w:val="both"/>
        <w:rPr>
          <w:sz w:val="24"/>
          <w:szCs w:val="24"/>
        </w:rPr>
      </w:pPr>
    </w:p>
    <w:p w14:paraId="479D9990" w14:textId="77777777" w:rsidR="00052E53" w:rsidRDefault="00052E53" w:rsidP="00565865">
      <w:pPr>
        <w:jc w:val="both"/>
        <w:rPr>
          <w:sz w:val="24"/>
          <w:szCs w:val="24"/>
        </w:rPr>
      </w:pPr>
    </w:p>
    <w:p w14:paraId="4C3C3C21" w14:textId="77777777" w:rsidR="00052E53" w:rsidRPr="00565865" w:rsidRDefault="00052E53" w:rsidP="00565865">
      <w:pPr>
        <w:jc w:val="both"/>
        <w:rPr>
          <w:sz w:val="24"/>
          <w:szCs w:val="24"/>
        </w:rPr>
      </w:pPr>
    </w:p>
    <w:p w14:paraId="2F4893DD" w14:textId="77777777" w:rsidR="00DC6691" w:rsidRDefault="00000000" w:rsidP="00565865">
      <w:pPr>
        <w:pStyle w:val="Heading1"/>
        <w:jc w:val="both"/>
        <w:rPr>
          <w:color w:val="000000" w:themeColor="text1"/>
          <w:sz w:val="32"/>
          <w:szCs w:val="32"/>
        </w:rPr>
      </w:pPr>
      <w:r w:rsidRPr="00565865">
        <w:rPr>
          <w:color w:val="000000" w:themeColor="text1"/>
          <w:sz w:val="32"/>
          <w:szCs w:val="32"/>
        </w:rPr>
        <w:t>Module 4 — MongoDB &amp; Data Layer</w:t>
      </w:r>
    </w:p>
    <w:p w14:paraId="07DADE13" w14:textId="77777777" w:rsidR="00565865" w:rsidRPr="00565865" w:rsidRDefault="00565865" w:rsidP="00565865">
      <w:pPr>
        <w:rPr>
          <w:sz w:val="2"/>
          <w:szCs w:val="2"/>
        </w:rPr>
      </w:pPr>
    </w:p>
    <w:p w14:paraId="0E5D44FA" w14:textId="77777777" w:rsidR="00DC6691" w:rsidRPr="00565865" w:rsidRDefault="00000000" w:rsidP="00565865">
      <w:pPr>
        <w:jc w:val="both"/>
        <w:rPr>
          <w:sz w:val="24"/>
          <w:szCs w:val="24"/>
        </w:rPr>
      </w:pPr>
      <w:r w:rsidRPr="00565865">
        <w:rPr>
          <w:sz w:val="24"/>
          <w:szCs w:val="24"/>
        </w:rPr>
        <w:t>🎯 Objective: Store &amp; retrieve data properly and understand schema design.</w:t>
      </w:r>
    </w:p>
    <w:p w14:paraId="2B2BED6F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🧑‍🎓 Students Learn</w:t>
      </w:r>
    </w:p>
    <w:p w14:paraId="4F408128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MongoDB basics: collections, documents</w:t>
      </w:r>
    </w:p>
    <w:p w14:paraId="78A7C075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Schema design (Mongoose)</w:t>
      </w:r>
    </w:p>
    <w:p w14:paraId="568F3C0B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Relationships (1-to-many, ref + populate)</w:t>
      </w:r>
    </w:p>
    <w:p w14:paraId="4FFF4F6E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Querying (find, update, delete)</w:t>
      </w:r>
    </w:p>
    <w:p w14:paraId="10971C36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Index basics</w:t>
      </w:r>
    </w:p>
    <w:p w14:paraId="1021F0A7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Environment variables (.env)</w:t>
      </w:r>
    </w:p>
    <w:p w14:paraId="0119F084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🤖 How AI Helps</w:t>
      </w:r>
    </w:p>
    <w:p w14:paraId="5B2CB41F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Ask AI to generate schemas &amp; validation rules</w:t>
      </w:r>
    </w:p>
    <w:p w14:paraId="5D06DDA1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Get sample queries for practice</w:t>
      </w:r>
    </w:p>
    <w:p w14:paraId="6B716305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Ask "why data not saving?" &amp; debug</w:t>
      </w:r>
    </w:p>
    <w:p w14:paraId="77F0A87B" w14:textId="77777777" w:rsidR="00DC6691" w:rsidRPr="00565865" w:rsidRDefault="00000000" w:rsidP="00565865">
      <w:pPr>
        <w:pStyle w:val="Heading2"/>
        <w:jc w:val="both"/>
        <w:rPr>
          <w:color w:val="000000" w:themeColor="text1"/>
          <w:sz w:val="28"/>
          <w:szCs w:val="28"/>
        </w:rPr>
      </w:pPr>
      <w:r w:rsidRPr="00565865">
        <w:rPr>
          <w:color w:val="000000" w:themeColor="text1"/>
          <w:sz w:val="28"/>
          <w:szCs w:val="28"/>
        </w:rPr>
        <w:t>🧑‍🏫 Mentor Focus</w:t>
      </w:r>
    </w:p>
    <w:p w14:paraId="667C65A6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Choosing correct schema structure for scalability</w:t>
      </w:r>
    </w:p>
    <w:p w14:paraId="4D5491F5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Avoiding common DB mistakes</w:t>
      </w:r>
    </w:p>
    <w:p w14:paraId="4070391F" w14:textId="77777777" w:rsidR="00DC6691" w:rsidRPr="00565865" w:rsidRDefault="00000000" w:rsidP="00565865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Teaching indexing &amp; performance concepts</w:t>
      </w:r>
    </w:p>
    <w:p w14:paraId="46FF523E" w14:textId="4BFDDA4D" w:rsidR="005C0B34" w:rsidRPr="005C0B34" w:rsidRDefault="00000000" w:rsidP="005C0B34">
      <w:pPr>
        <w:pStyle w:val="ListBullet"/>
        <w:jc w:val="both"/>
        <w:rPr>
          <w:sz w:val="24"/>
          <w:szCs w:val="24"/>
        </w:rPr>
      </w:pPr>
      <w:r w:rsidRPr="00565865">
        <w:rPr>
          <w:sz w:val="24"/>
          <w:szCs w:val="24"/>
        </w:rPr>
        <w:t>Reviewing student schema &amp; giving corrections</w:t>
      </w:r>
    </w:p>
    <w:p w14:paraId="593951F2" w14:textId="77777777" w:rsidR="005C0B34" w:rsidRPr="005C0B34" w:rsidRDefault="005C0B34" w:rsidP="005C0B34">
      <w:pPr>
        <w:pStyle w:val="Heading2"/>
        <w:rPr>
          <w:color w:val="auto"/>
          <w:sz w:val="28"/>
          <w:szCs w:val="28"/>
          <w:lang w:val="en-IN"/>
        </w:rPr>
      </w:pPr>
      <w:r w:rsidRPr="005C0B34">
        <w:rPr>
          <w:color w:val="auto"/>
          <w:sz w:val="28"/>
          <w:szCs w:val="28"/>
          <w:lang w:val="en-IN"/>
        </w:rPr>
        <w:t>AI Tools &amp; Platforms</w:t>
      </w:r>
    </w:p>
    <w:p w14:paraId="152553E4" w14:textId="2A1C2855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Schema Design: ChatGPT or Claude - Excellent for explaining schema</w:t>
      </w:r>
      <w:r>
        <w:rPr>
          <w:sz w:val="24"/>
          <w:szCs w:val="24"/>
          <w:lang w:val="en-IN"/>
        </w:rPr>
        <w:t xml:space="preserve"> </w:t>
      </w:r>
      <w:r w:rsidRPr="005C0B34">
        <w:rPr>
          <w:sz w:val="24"/>
          <w:szCs w:val="24"/>
          <w:lang w:val="en-IN"/>
        </w:rPr>
        <w:t>patterns</w:t>
      </w:r>
    </w:p>
    <w:p w14:paraId="54100959" w14:textId="6F1C6461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Query Building: GitHub Copilot - Generate Mongoose queries</w:t>
      </w:r>
    </w:p>
    <w:p w14:paraId="06438C07" w14:textId="568AECB7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Optimization: Gemini - Better at explaining performance concepts</w:t>
      </w:r>
    </w:p>
    <w:p w14:paraId="685FA336" w14:textId="0B6DA9F4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Documentation: Perplexity - Quick access to MongoDB docs with citations</w:t>
      </w:r>
    </w:p>
    <w:p w14:paraId="38053113" w14:textId="77777777" w:rsidR="005C0B34" w:rsidRPr="005C0B34" w:rsidRDefault="005C0B34" w:rsidP="005C0B34">
      <w:pPr>
        <w:pStyle w:val="Heading2"/>
        <w:rPr>
          <w:color w:val="auto"/>
          <w:sz w:val="28"/>
          <w:szCs w:val="28"/>
          <w:lang w:val="en-IN"/>
        </w:rPr>
      </w:pPr>
      <w:r w:rsidRPr="005C0B34">
        <w:rPr>
          <w:color w:val="auto"/>
          <w:sz w:val="28"/>
          <w:szCs w:val="28"/>
          <w:lang w:val="en-IN"/>
        </w:rPr>
        <w:t>Documentation Resources</w:t>
      </w:r>
    </w:p>
    <w:p w14:paraId="3A38734E" w14:textId="5463393F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MongoDB Manual: docs.mongodb.com/manual - Complete reference</w:t>
      </w:r>
    </w:p>
    <w:p w14:paraId="22AC432A" w14:textId="4DE39597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Mongoose Docs: mongoosejs.com/docs - Schema and query guide</w:t>
      </w:r>
    </w:p>
    <w:p w14:paraId="45997534" w14:textId="57448D3A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MongoDB University: learn.mongodb.com</w:t>
      </w:r>
    </w:p>
    <w:p w14:paraId="2B3228A7" w14:textId="15E5AA2A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 xml:space="preserve">Database Design: MongoDB data </w:t>
      </w:r>
      <w:proofErr w:type="spellStart"/>
      <w:r w:rsidRPr="005C0B34">
        <w:rPr>
          <w:sz w:val="24"/>
          <w:szCs w:val="24"/>
          <w:lang w:val="en-IN"/>
        </w:rPr>
        <w:t>modeling</w:t>
      </w:r>
      <w:proofErr w:type="spellEnd"/>
      <w:r w:rsidRPr="005C0B34">
        <w:rPr>
          <w:sz w:val="24"/>
          <w:szCs w:val="24"/>
          <w:lang w:val="en-IN"/>
        </w:rPr>
        <w:t xml:space="preserve"> patterns</w:t>
      </w:r>
    </w:p>
    <w:p w14:paraId="3E4E6390" w14:textId="7C3BE758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 xml:space="preserve">MongoDB Blog: mongodb.com/blog - </w:t>
      </w:r>
      <w:proofErr w:type="gramStart"/>
      <w:r w:rsidRPr="005C0B34">
        <w:rPr>
          <w:sz w:val="24"/>
          <w:szCs w:val="24"/>
          <w:lang w:val="en-IN"/>
        </w:rPr>
        <w:t>Best</w:t>
      </w:r>
      <w:proofErr w:type="gramEnd"/>
      <w:r w:rsidRPr="005C0B34">
        <w:rPr>
          <w:sz w:val="24"/>
          <w:szCs w:val="24"/>
          <w:lang w:val="en-IN"/>
        </w:rPr>
        <w:t xml:space="preserve"> practices and updates</w:t>
      </w:r>
    </w:p>
    <w:p w14:paraId="2A5FA894" w14:textId="77777777" w:rsidR="00052E53" w:rsidRDefault="00052E53" w:rsidP="005C0B34">
      <w:pPr>
        <w:pStyle w:val="Heading2"/>
        <w:rPr>
          <w:color w:val="auto"/>
          <w:sz w:val="28"/>
          <w:szCs w:val="28"/>
          <w:lang w:val="en-IN"/>
        </w:rPr>
      </w:pPr>
    </w:p>
    <w:p w14:paraId="604E5D6F" w14:textId="3DDB8A91" w:rsidR="005C0B34" w:rsidRPr="005C0B34" w:rsidRDefault="005C0B34" w:rsidP="005C0B34">
      <w:pPr>
        <w:pStyle w:val="Heading2"/>
        <w:rPr>
          <w:color w:val="auto"/>
          <w:sz w:val="28"/>
          <w:szCs w:val="28"/>
          <w:lang w:val="en-IN"/>
        </w:rPr>
      </w:pPr>
      <w:r w:rsidRPr="005C0B34">
        <w:rPr>
          <w:color w:val="auto"/>
          <w:sz w:val="28"/>
          <w:szCs w:val="28"/>
          <w:lang w:val="en-IN"/>
        </w:rPr>
        <w:t>Interactive Tools</w:t>
      </w:r>
    </w:p>
    <w:p w14:paraId="39634829" w14:textId="713C5BE8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MongoDB Compass: Official GUI for MongoDB</w:t>
      </w:r>
    </w:p>
    <w:p w14:paraId="30D428C2" w14:textId="6BA05658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MongoDB Atlas: Cloud-hosted MongoDB with free tier</w:t>
      </w:r>
    </w:p>
    <w:p w14:paraId="562C687A" w14:textId="60F3017C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Mongo Playground: mongoplayground.net - Test queries online</w:t>
      </w:r>
    </w:p>
    <w:p w14:paraId="00B0ED89" w14:textId="69C38F11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Moon Modeler: datensen.com - Visual schema designer</w:t>
      </w:r>
    </w:p>
    <w:p w14:paraId="1E9552C0" w14:textId="4A49EBAA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Mermaid ER Diagrams: Create entity-relationship diagrams</w:t>
      </w:r>
    </w:p>
    <w:p w14:paraId="61944925" w14:textId="77777777" w:rsidR="005C0B34" w:rsidRPr="005C0B34" w:rsidRDefault="005C0B34" w:rsidP="005C0B34">
      <w:pPr>
        <w:pStyle w:val="Heading2"/>
        <w:rPr>
          <w:color w:val="auto"/>
          <w:sz w:val="28"/>
          <w:szCs w:val="28"/>
          <w:lang w:val="en-IN"/>
        </w:rPr>
      </w:pPr>
      <w:r w:rsidRPr="005C0B34">
        <w:rPr>
          <w:color w:val="auto"/>
          <w:sz w:val="28"/>
          <w:szCs w:val="28"/>
          <w:lang w:val="en-IN"/>
        </w:rPr>
        <w:t>Video Resources</w:t>
      </w:r>
    </w:p>
    <w:p w14:paraId="10C6FB08" w14:textId="663A8E9C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MongoDB University: Free official courses</w:t>
      </w:r>
    </w:p>
    <w:p w14:paraId="3C9910F6" w14:textId="4DA5CA5C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Net Ninja: "MongoDB Tutorial for Beginners"</w:t>
      </w:r>
    </w:p>
    <w:p w14:paraId="572C89E7" w14:textId="79B13F1D" w:rsidR="005C0B34" w:rsidRP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FreeCodeCamp: "MongoDB Crash Course"</w:t>
      </w:r>
    </w:p>
    <w:p w14:paraId="4601E744" w14:textId="77777777" w:rsid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>Academind: "MongoDB Complete Guide"</w:t>
      </w:r>
    </w:p>
    <w:p w14:paraId="6929C07D" w14:textId="7E455CB1" w:rsidR="005C0B34" w:rsidRDefault="005C0B34" w:rsidP="005C0B34">
      <w:pPr>
        <w:pStyle w:val="ListBullet"/>
        <w:jc w:val="both"/>
        <w:rPr>
          <w:sz w:val="24"/>
          <w:szCs w:val="24"/>
          <w:lang w:val="en-IN"/>
        </w:rPr>
      </w:pPr>
      <w:r w:rsidRPr="005C0B34">
        <w:rPr>
          <w:sz w:val="24"/>
          <w:szCs w:val="24"/>
          <w:lang w:val="en-IN"/>
        </w:rPr>
        <w:t xml:space="preserve"> WsCube Tech: MongoDB chapters in backend course</w:t>
      </w:r>
    </w:p>
    <w:p w14:paraId="1818E4BC" w14:textId="51152564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449672D1" w14:textId="32D30FAE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29FCA677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45402B6B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10BAC728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3939775D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0FC695C9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00361042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525E4F09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49A600C6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2996F4EA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3B321814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282559CF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792F172F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7EB8FABE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36246AD1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02153987" w14:textId="77777777" w:rsid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2E15D7E6" w14:textId="77777777" w:rsidR="00052E53" w:rsidRPr="00052E53" w:rsidRDefault="00052E53" w:rsidP="00052E53">
      <w:pPr>
        <w:pStyle w:val="ListBullet"/>
        <w:numPr>
          <w:ilvl w:val="0"/>
          <w:numId w:val="0"/>
        </w:numPr>
        <w:ind w:left="360"/>
        <w:jc w:val="both"/>
        <w:rPr>
          <w:rStyle w:val="fontstyle01"/>
          <w:rFonts w:asciiTheme="minorHAnsi" w:hAnsiTheme="minorHAnsi"/>
          <w:b w:val="0"/>
          <w:bCs w:val="0"/>
          <w:color w:val="auto"/>
          <w:sz w:val="24"/>
          <w:szCs w:val="24"/>
          <w:lang w:val="en-IN"/>
        </w:rPr>
      </w:pPr>
    </w:p>
    <w:p w14:paraId="771B93DF" w14:textId="1CF903F1" w:rsidR="005C0B34" w:rsidRDefault="005C0B34" w:rsidP="005C0B34">
      <w:pPr>
        <w:pStyle w:val="Heading1"/>
        <w:rPr>
          <w:rStyle w:val="fontstyle01"/>
          <w:rFonts w:asciiTheme="majorHAnsi" w:hAnsiTheme="majorHAnsi"/>
          <w:b/>
          <w:bCs/>
          <w:color w:val="auto"/>
          <w:sz w:val="32"/>
          <w:szCs w:val="32"/>
        </w:rPr>
      </w:pPr>
      <w:r w:rsidRPr="005C0B34">
        <w:rPr>
          <w:rStyle w:val="fontstyle01"/>
          <w:rFonts w:asciiTheme="majorHAnsi" w:hAnsiTheme="majorHAnsi"/>
          <w:b/>
          <w:bCs/>
          <w:color w:val="auto"/>
          <w:sz w:val="36"/>
          <w:szCs w:val="36"/>
        </w:rPr>
        <w:t xml:space="preserve">AI Tool Strategy: When to Use What </w:t>
      </w:r>
    </w:p>
    <w:p w14:paraId="2D766507" w14:textId="365F0A51" w:rsidR="005C0B34" w:rsidRPr="005C0B34" w:rsidRDefault="005C0B34" w:rsidP="00052E53">
      <w:pPr>
        <w:pStyle w:val="Heading2"/>
        <w:ind w:left="360"/>
        <w:rPr>
          <w:rStyle w:val="fontstyle01"/>
          <w:rFonts w:asciiTheme="majorHAnsi" w:hAnsiTheme="majorHAnsi"/>
          <w:b/>
          <w:bCs/>
          <w:color w:val="4F81BD" w:themeColor="accent1"/>
          <w:sz w:val="24"/>
          <w:szCs w:val="24"/>
        </w:rPr>
      </w:pPr>
      <w:r w:rsidRPr="005C0B34">
        <w:rPr>
          <w:rStyle w:val="fontstyle01"/>
          <w:rFonts w:asciiTheme="majorHAnsi" w:hAnsiTheme="majorHAnsi"/>
          <w:b/>
          <w:bCs/>
          <w:color w:val="auto"/>
          <w:sz w:val="28"/>
          <w:szCs w:val="28"/>
        </w:rPr>
        <w:t>ChatGPT</w:t>
      </w:r>
    </w:p>
    <w:p w14:paraId="320E8E3E" w14:textId="77777777" w:rsidR="005C0B34" w:rsidRPr="00052E53" w:rsidRDefault="005C0B34" w:rsidP="00052E53">
      <w:pPr>
        <w:pStyle w:val="ListBullet"/>
        <w:numPr>
          <w:ilvl w:val="0"/>
          <w:numId w:val="0"/>
        </w:numPr>
        <w:ind w:left="720"/>
        <w:rPr>
          <w:rStyle w:val="fontstyle21"/>
          <w:rFonts w:asciiTheme="minorHAnsi" w:hAnsiTheme="minorHAnsi"/>
        </w:rPr>
      </w:pPr>
      <w:r w:rsidRPr="00052E53">
        <w:rPr>
          <w:rStyle w:val="fontstyle21"/>
          <w:rFonts w:asciiTheme="minorHAnsi" w:hAnsiTheme="minorHAnsi"/>
        </w:rPr>
        <w:t>Best for: Quick concept explanations, JavaScript fundamentals, general debugging, learning syntax Limitations: May provide outdated library versions, less specialized for specific frameworks</w:t>
      </w:r>
    </w:p>
    <w:p w14:paraId="7373AC0C" w14:textId="77777777" w:rsidR="005C0B34" w:rsidRPr="005C0B34" w:rsidRDefault="005C0B34" w:rsidP="00052E53">
      <w:pPr>
        <w:pStyle w:val="Heading2"/>
        <w:ind w:left="360"/>
        <w:rPr>
          <w:color w:val="auto"/>
          <w:sz w:val="28"/>
          <w:szCs w:val="28"/>
        </w:rPr>
      </w:pPr>
      <w:r w:rsidRPr="005C0B34">
        <w:rPr>
          <w:rStyle w:val="fontstyle01"/>
          <w:rFonts w:asciiTheme="majorHAnsi" w:hAnsiTheme="majorHAnsi"/>
          <w:b/>
          <w:bCs/>
          <w:color w:val="auto"/>
          <w:sz w:val="28"/>
          <w:szCs w:val="28"/>
        </w:rPr>
        <w:t>Perplexity</w:t>
      </w:r>
    </w:p>
    <w:p w14:paraId="379C4C29" w14:textId="77777777" w:rsidR="005C0B34" w:rsidRPr="00052E53" w:rsidRDefault="005C0B34" w:rsidP="00052E53">
      <w:pPr>
        <w:pStyle w:val="ListBullet"/>
        <w:numPr>
          <w:ilvl w:val="0"/>
          <w:numId w:val="0"/>
        </w:numPr>
        <w:ind w:left="720"/>
        <w:rPr>
          <w:rStyle w:val="fontstyle21"/>
          <w:rFonts w:asciiTheme="minorHAnsi" w:hAnsiTheme="minorHAnsi"/>
        </w:rPr>
      </w:pPr>
      <w:r w:rsidRPr="00052E53">
        <w:rPr>
          <w:rStyle w:val="fontstyle21"/>
          <w:rFonts w:asciiTheme="minorHAnsi" w:hAnsiTheme="minorHAnsi"/>
        </w:rPr>
        <w:t xml:space="preserve">Best for: UI/UX generation, </w:t>
      </w:r>
      <w:proofErr w:type="gramStart"/>
      <w:r w:rsidRPr="00052E53">
        <w:rPr>
          <w:rStyle w:val="fontstyle21"/>
          <w:rFonts w:asciiTheme="minorHAnsi" w:hAnsiTheme="minorHAnsi"/>
        </w:rPr>
        <w:t>React</w:t>
      </w:r>
      <w:proofErr w:type="gramEnd"/>
      <w:r w:rsidRPr="00052E53">
        <w:rPr>
          <w:rStyle w:val="fontstyle21"/>
          <w:rFonts w:asciiTheme="minorHAnsi" w:hAnsiTheme="minorHAnsi"/>
        </w:rPr>
        <w:t xml:space="preserve"> component architecture, getting cited sources, research-based queries Why: Better at providing current documentation references and explaining visual concepts</w:t>
      </w:r>
    </w:p>
    <w:p w14:paraId="022287DB" w14:textId="77777777" w:rsidR="005C0B34" w:rsidRPr="005C0B34" w:rsidRDefault="005C0B34" w:rsidP="00052E53">
      <w:pPr>
        <w:pStyle w:val="Heading2"/>
        <w:ind w:left="360"/>
        <w:rPr>
          <w:rStyle w:val="fontstyle01"/>
          <w:rFonts w:asciiTheme="majorHAnsi" w:hAnsiTheme="majorHAnsi"/>
          <w:b/>
          <w:bCs/>
          <w:color w:val="auto"/>
          <w:sz w:val="28"/>
          <w:szCs w:val="28"/>
        </w:rPr>
      </w:pPr>
      <w:r w:rsidRPr="005C0B34">
        <w:rPr>
          <w:rStyle w:val="fontstyle01"/>
          <w:rFonts w:asciiTheme="majorHAnsi" w:hAnsiTheme="majorHAnsi"/>
          <w:b/>
          <w:bCs/>
          <w:color w:val="auto"/>
          <w:sz w:val="28"/>
          <w:szCs w:val="28"/>
        </w:rPr>
        <w:t>Claude (Anthropic)</w:t>
      </w:r>
    </w:p>
    <w:p w14:paraId="01C29090" w14:textId="77777777" w:rsidR="005C0B34" w:rsidRPr="00052E53" w:rsidRDefault="005C0B34" w:rsidP="00052E53">
      <w:pPr>
        <w:pStyle w:val="ListBullet"/>
        <w:numPr>
          <w:ilvl w:val="0"/>
          <w:numId w:val="0"/>
        </w:numPr>
        <w:ind w:left="720"/>
        <w:rPr>
          <w:rStyle w:val="fontstyle21"/>
          <w:rFonts w:asciiTheme="minorHAnsi" w:hAnsiTheme="minorHAnsi"/>
        </w:rPr>
      </w:pPr>
      <w:r w:rsidRPr="00052E53">
        <w:rPr>
          <w:rStyle w:val="fontstyle21"/>
          <w:rFonts w:asciiTheme="minorHAnsi" w:hAnsiTheme="minorHAnsi"/>
        </w:rPr>
        <w:t>Best for: Complex React logic, refactoring code, explaining design patterns, full-file code generation Why: Superior context window and code reasoning abilities</w:t>
      </w:r>
    </w:p>
    <w:p w14:paraId="20309A0A" w14:textId="77777777" w:rsidR="005C0B34" w:rsidRPr="005C0B34" w:rsidRDefault="005C0B34" w:rsidP="00052E53">
      <w:pPr>
        <w:pStyle w:val="Heading2"/>
        <w:ind w:left="360"/>
        <w:rPr>
          <w:rStyle w:val="fontstyle01"/>
          <w:rFonts w:asciiTheme="majorHAnsi" w:hAnsiTheme="majorHAnsi"/>
          <w:b/>
          <w:bCs/>
          <w:color w:val="auto"/>
          <w:sz w:val="28"/>
          <w:szCs w:val="28"/>
        </w:rPr>
      </w:pPr>
      <w:r w:rsidRPr="005C0B34">
        <w:rPr>
          <w:rStyle w:val="fontstyle01"/>
          <w:rFonts w:asciiTheme="majorHAnsi" w:hAnsiTheme="majorHAnsi"/>
          <w:b/>
          <w:bCs/>
          <w:color w:val="auto"/>
          <w:sz w:val="28"/>
          <w:szCs w:val="28"/>
        </w:rPr>
        <w:t>Gemini Advanced</w:t>
      </w:r>
    </w:p>
    <w:p w14:paraId="0392452D" w14:textId="77777777" w:rsidR="005C0B34" w:rsidRPr="00052E53" w:rsidRDefault="005C0B34" w:rsidP="00052E53">
      <w:pPr>
        <w:pStyle w:val="ListBullet"/>
        <w:numPr>
          <w:ilvl w:val="0"/>
          <w:numId w:val="0"/>
        </w:numPr>
        <w:ind w:left="720"/>
        <w:rPr>
          <w:rStyle w:val="fontstyle21"/>
          <w:rFonts w:asciiTheme="minorHAnsi" w:hAnsiTheme="minorHAnsi"/>
        </w:rPr>
      </w:pPr>
      <w:r w:rsidRPr="00052E53">
        <w:rPr>
          <w:rStyle w:val="fontstyle21"/>
          <w:rFonts w:asciiTheme="minorHAnsi" w:hAnsiTheme="minorHAnsi"/>
        </w:rPr>
        <w:t>Best for: Backend architecture, database optimization, complex business logic, multi-step algorithms Why: Strong at system design and explaining performance implications</w:t>
      </w:r>
    </w:p>
    <w:p w14:paraId="1D748F7D" w14:textId="77777777" w:rsidR="005C0B34" w:rsidRPr="005C0B34" w:rsidRDefault="005C0B34" w:rsidP="00052E53">
      <w:pPr>
        <w:pStyle w:val="Heading2"/>
        <w:ind w:left="360"/>
        <w:rPr>
          <w:rStyle w:val="fontstyle01"/>
          <w:rFonts w:asciiTheme="majorHAnsi" w:hAnsiTheme="majorHAnsi"/>
          <w:b/>
          <w:bCs/>
          <w:color w:val="auto"/>
          <w:sz w:val="28"/>
          <w:szCs w:val="28"/>
        </w:rPr>
      </w:pPr>
      <w:r w:rsidRPr="005C0B34">
        <w:rPr>
          <w:rStyle w:val="fontstyle01"/>
          <w:rFonts w:asciiTheme="majorHAnsi" w:hAnsiTheme="majorHAnsi"/>
          <w:b/>
          <w:bCs/>
          <w:color w:val="auto"/>
          <w:sz w:val="28"/>
          <w:szCs w:val="28"/>
        </w:rPr>
        <w:t>GitHub Copilot</w:t>
      </w:r>
    </w:p>
    <w:p w14:paraId="3430B0C2" w14:textId="1BB17478" w:rsidR="00161715" w:rsidRPr="00052E53" w:rsidRDefault="005C0B34" w:rsidP="00052E53">
      <w:pPr>
        <w:pStyle w:val="ListBullet"/>
        <w:numPr>
          <w:ilvl w:val="0"/>
          <w:numId w:val="0"/>
        </w:numPr>
        <w:ind w:left="720"/>
        <w:rPr>
          <w:rStyle w:val="fontstyle21"/>
          <w:rFonts w:asciiTheme="minorHAnsi" w:hAnsiTheme="minorHAnsi"/>
        </w:rPr>
      </w:pPr>
      <w:r w:rsidRPr="00052E53">
        <w:rPr>
          <w:rStyle w:val="fontstyle21"/>
          <w:rFonts w:asciiTheme="minorHAnsi" w:hAnsiTheme="minorHAnsi"/>
        </w:rPr>
        <w:t>Best for: Real-time code completion, boilerplate generation, test writing Why: IDE integration and context from your codebase</w:t>
      </w:r>
    </w:p>
    <w:p w14:paraId="35676E12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19A1642C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349F9792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681D0DD8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17AB1971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678055F0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2CF3D2EF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2EFD4147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4AFC96F0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019A3D4E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32AC7DF7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4698BE3A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170CEF4E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074C2723" w14:textId="77777777" w:rsidR="00052E53" w:rsidRDefault="00052E53" w:rsidP="005C0B34">
      <w:pPr>
        <w:pStyle w:val="ListBullet"/>
        <w:numPr>
          <w:ilvl w:val="0"/>
          <w:numId w:val="0"/>
        </w:numPr>
        <w:ind w:left="360"/>
        <w:rPr>
          <w:rStyle w:val="fontstyle21"/>
          <w:rFonts w:hint="eastAsia"/>
        </w:rPr>
      </w:pPr>
    </w:p>
    <w:p w14:paraId="57E5B79E" w14:textId="111B1B75" w:rsidR="00052E53" w:rsidRPr="00161715" w:rsidRDefault="00052E53" w:rsidP="00052E53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sectPr w:rsidR="00052E53" w:rsidRPr="00161715" w:rsidSect="0048025C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987E6" w14:textId="77777777" w:rsidR="007058E8" w:rsidRDefault="007058E8" w:rsidP="0048025C">
      <w:pPr>
        <w:spacing w:after="0" w:line="240" w:lineRule="auto"/>
      </w:pPr>
      <w:r>
        <w:separator/>
      </w:r>
    </w:p>
  </w:endnote>
  <w:endnote w:type="continuationSeparator" w:id="0">
    <w:p w14:paraId="4398FDDA" w14:textId="77777777" w:rsidR="007058E8" w:rsidRDefault="007058E8" w:rsidP="00480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-Bold">
    <w:altName w:val="Roboto"/>
    <w:panose1 w:val="00000000000000000000"/>
    <w:charset w:val="00"/>
    <w:family w:val="roman"/>
    <w:notTrueType/>
    <w:pitch w:val="default"/>
  </w:font>
  <w:font w:name="Roboto-Regular">
    <w:altName w:val="Roboto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8B03" w14:textId="77777777" w:rsidR="007058E8" w:rsidRDefault="007058E8" w:rsidP="0048025C">
      <w:pPr>
        <w:spacing w:after="0" w:line="240" w:lineRule="auto"/>
      </w:pPr>
      <w:r>
        <w:separator/>
      </w:r>
    </w:p>
  </w:footnote>
  <w:footnote w:type="continuationSeparator" w:id="0">
    <w:p w14:paraId="7CA567C9" w14:textId="77777777" w:rsidR="007058E8" w:rsidRDefault="007058E8" w:rsidP="00480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C3A0A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E71D8"/>
    <w:multiLevelType w:val="hybridMultilevel"/>
    <w:tmpl w:val="69A8BAFA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3AD54FE6"/>
    <w:multiLevelType w:val="hybridMultilevel"/>
    <w:tmpl w:val="DBEEBF3A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1" w15:restartNumberingAfterBreak="0">
    <w:nsid w:val="57E232FA"/>
    <w:multiLevelType w:val="hybridMultilevel"/>
    <w:tmpl w:val="B0227928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 w15:restartNumberingAfterBreak="0">
    <w:nsid w:val="7FEA786D"/>
    <w:multiLevelType w:val="hybridMultilevel"/>
    <w:tmpl w:val="2F0A0C58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42215012">
    <w:abstractNumId w:val="8"/>
  </w:num>
  <w:num w:numId="2" w16cid:durableId="1022978443">
    <w:abstractNumId w:val="6"/>
  </w:num>
  <w:num w:numId="3" w16cid:durableId="394820078">
    <w:abstractNumId w:val="5"/>
  </w:num>
  <w:num w:numId="4" w16cid:durableId="1069572986">
    <w:abstractNumId w:val="4"/>
  </w:num>
  <w:num w:numId="5" w16cid:durableId="2101758180">
    <w:abstractNumId w:val="7"/>
  </w:num>
  <w:num w:numId="6" w16cid:durableId="194195561">
    <w:abstractNumId w:val="3"/>
  </w:num>
  <w:num w:numId="7" w16cid:durableId="1491604352">
    <w:abstractNumId w:val="2"/>
  </w:num>
  <w:num w:numId="8" w16cid:durableId="1577978077">
    <w:abstractNumId w:val="1"/>
  </w:num>
  <w:num w:numId="9" w16cid:durableId="1129933718">
    <w:abstractNumId w:val="0"/>
  </w:num>
  <w:num w:numId="10" w16cid:durableId="390731812">
    <w:abstractNumId w:val="11"/>
  </w:num>
  <w:num w:numId="11" w16cid:durableId="776221702">
    <w:abstractNumId w:val="12"/>
  </w:num>
  <w:num w:numId="12" w16cid:durableId="1070882485">
    <w:abstractNumId w:val="9"/>
  </w:num>
  <w:num w:numId="13" w16cid:durableId="408037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E53"/>
    <w:rsid w:val="0006063C"/>
    <w:rsid w:val="000E04B1"/>
    <w:rsid w:val="0015074B"/>
    <w:rsid w:val="00161715"/>
    <w:rsid w:val="0029639D"/>
    <w:rsid w:val="00326F90"/>
    <w:rsid w:val="003D6DFC"/>
    <w:rsid w:val="0048025C"/>
    <w:rsid w:val="00565865"/>
    <w:rsid w:val="005C0B34"/>
    <w:rsid w:val="007058E8"/>
    <w:rsid w:val="00800047"/>
    <w:rsid w:val="009572CE"/>
    <w:rsid w:val="00AA1D8D"/>
    <w:rsid w:val="00B47730"/>
    <w:rsid w:val="00CB0664"/>
    <w:rsid w:val="00D82332"/>
    <w:rsid w:val="00DC6691"/>
    <w:rsid w:val="00DF2CBA"/>
    <w:rsid w:val="00E9409D"/>
    <w:rsid w:val="00EE10D9"/>
    <w:rsid w:val="00F5002A"/>
    <w:rsid w:val="00FC6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2D22A"/>
  <w14:defaultImageDpi w14:val="300"/>
  <w15:docId w15:val="{4E0428B6-9661-4CEB-91C6-06979DB0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5C0B34"/>
    <w:rPr>
      <w:rFonts w:ascii="Roboto-Bold" w:hAnsi="Roboto-Bold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DefaultParagraphFont"/>
    <w:rsid w:val="005C0B34"/>
    <w:rPr>
      <w:rFonts w:ascii="Roboto-Regular" w:hAnsi="Roboto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1302</Words>
  <Characters>7426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44</vt:i4>
      </vt:variant>
    </vt:vector>
  </HeadingPairs>
  <TitlesOfParts>
    <vt:vector size="45" baseType="lpstr">
      <vt:lpstr/>
      <vt:lpstr>SURE ProEd</vt:lpstr>
      <vt:lpstr>Module 1 — Web &amp; JavaScript Foundations</vt:lpstr>
      <vt:lpstr>    🧑🎓 Students Learn</vt:lpstr>
      <vt:lpstr>    🤖 How AI Helps</vt:lpstr>
      <vt:lpstr>    🧑🏫 Mentor Focus</vt:lpstr>
      <vt:lpstr>    AI Tools &amp; Platforms</vt:lpstr>
      <vt:lpstr>    Documentation Resources</vt:lpstr>
      <vt:lpstr>    Interactive Tools</vt:lpstr>
      <vt:lpstr>    Video Resources</vt:lpstr>
      <vt:lpstr>    🧪 Mini Outcomes</vt:lpstr>
      <vt:lpstr>Module 2 — React.js Development</vt:lpstr>
      <vt:lpstr>    🧑🎓 Students Learn</vt:lpstr>
      <vt:lpstr>    🤖 How AI Helps</vt:lpstr>
      <vt:lpstr>    🧑🏫 Mentor Focus</vt:lpstr>
      <vt:lpstr>    AI Tools &amp; Platforms</vt:lpstr>
      <vt:lpstr>    Documentation Resources</vt:lpstr>
      <vt:lpstr>    Interactive Tools</vt:lpstr>
      <vt:lpstr>    Video Resources</vt:lpstr>
      <vt:lpstr>    🧪 Mini Outcomes</vt:lpstr>
      <vt:lpstr/>
      <vt:lpstr/>
      <vt:lpstr>Module 3 — Backend (Node.js + Express.js)</vt:lpstr>
      <vt:lpstr>    🧑🎓 Students Learn</vt:lpstr>
      <vt:lpstr>    🤖 How AI Helps</vt:lpstr>
      <vt:lpstr>    🧑🏫 Mentor Focus</vt:lpstr>
      <vt:lpstr>    🧪 Mini Outcomes</vt:lpstr>
      <vt:lpstr>    AI Tools &amp; Platforms</vt:lpstr>
      <vt:lpstr>    Documentation Resources</vt:lpstr>
      <vt:lpstr>    Interactive Tools</vt:lpstr>
      <vt:lpstr>    Video Resources</vt:lpstr>
      <vt:lpstr>Module 4 — MongoDB &amp; Data Layer</vt:lpstr>
      <vt:lpstr>    🧑🎓 Students Learn</vt:lpstr>
      <vt:lpstr>    🤖 How AI Helps</vt:lpstr>
      <vt:lpstr>    🧑🏫 Mentor Focus</vt:lpstr>
      <vt:lpstr>    AI Tools &amp; Platforms</vt:lpstr>
      <vt:lpstr>    Documentation Resources</vt:lpstr>
      <vt:lpstr>    Interactive Tools</vt:lpstr>
      <vt:lpstr>    Video Resources</vt:lpstr>
      <vt:lpstr>AI Tool Strategy: When to Use What </vt:lpstr>
      <vt:lpstr>    ChatGPT</vt:lpstr>
      <vt:lpstr>    Perplexity</vt:lpstr>
      <vt:lpstr>    Claude (Anthropic)</vt:lpstr>
      <vt:lpstr>    Gemini Advanced</vt:lpstr>
      <vt:lpstr>    GitHub Copilot</vt:lpstr>
    </vt:vector>
  </TitlesOfParts>
  <Manager/>
  <Company/>
  <LinksUpToDate>false</LinksUpToDate>
  <CharactersWithSpaces>8711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Thorat</dc:creator>
  <cp:keywords/>
  <dc:description>generated by python-docx</dc:description>
  <cp:lastModifiedBy>Yash Thorat</cp:lastModifiedBy>
  <cp:revision>4</cp:revision>
  <dcterms:created xsi:type="dcterms:W3CDTF">2025-12-28T08:11:00Z</dcterms:created>
  <dcterms:modified xsi:type="dcterms:W3CDTF">2025-12-28T08:13:00Z</dcterms:modified>
  <cp:category/>
</cp:coreProperties>
</file>